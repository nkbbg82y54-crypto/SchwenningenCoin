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84C0" w14:textId="77777777" w:rsidR="007F2AA8" w:rsidRDefault="00000000">
      <w:pPr>
        <w:pStyle w:val="Titel"/>
      </w:pPr>
      <w:r>
        <w:t>SCHWENNINGEN TOKEN (SWHBG)</w:t>
      </w:r>
    </w:p>
    <w:p w14:paraId="3AFB7CD0" w14:textId="77777777" w:rsidR="007F2AA8" w:rsidRDefault="00000000">
      <w:r>
        <w:t>Community Whitepaper</w:t>
      </w:r>
      <w:r>
        <w:br/>
        <w:t>Version 2.0</w:t>
      </w:r>
      <w:r>
        <w:br/>
        <w:t>Solana Blockchain</w:t>
      </w:r>
      <w:r>
        <w:br/>
        <w:t>Juni 2026</w:t>
      </w:r>
    </w:p>
    <w:p w14:paraId="5CF000D7" w14:textId="0C5C4F22" w:rsidR="007F2AA8" w:rsidRDefault="00F6024D" w:rsidP="00F6024D">
      <w:pPr>
        <w:jc w:val="center"/>
      </w:pPr>
      <w:r>
        <w:rPr>
          <w:noProof/>
        </w:rPr>
        <w:drawing>
          <wp:inline distT="0" distB="0" distL="0" distR="0" wp14:anchorId="5392E5C0" wp14:editId="6B02F9A1">
            <wp:extent cx="2388781" cy="2388781"/>
            <wp:effectExtent l="0" t="0" r="0" b="0"/>
            <wp:docPr id="12818733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73364" name="Grafik 1281873364"/>
                    <pic:cNvPicPr/>
                  </pic:nvPicPr>
                  <pic:blipFill>
                    <a:blip r:embed="rId6"/>
                    <a:stretch>
                      <a:fillRect/>
                    </a:stretch>
                  </pic:blipFill>
                  <pic:spPr>
                    <a:xfrm>
                      <a:off x="0" y="0"/>
                      <a:ext cx="2394886" cy="2394886"/>
                    </a:xfrm>
                    <a:prstGeom prst="rect">
                      <a:avLst/>
                    </a:prstGeom>
                  </pic:spPr>
                </pic:pic>
              </a:graphicData>
            </a:graphic>
          </wp:inline>
        </w:drawing>
      </w:r>
      <w:r>
        <w:br/>
      </w:r>
      <w:r>
        <w:br/>
      </w:r>
      <w:r>
        <w:br/>
      </w:r>
      <w:r>
        <w:br/>
      </w:r>
      <w:r>
        <w:rPr>
          <w:noProof/>
        </w:rPr>
        <w:drawing>
          <wp:inline distT="0" distB="0" distL="0" distR="0" wp14:anchorId="543321FA" wp14:editId="30210902">
            <wp:extent cx="4040806" cy="2655053"/>
            <wp:effectExtent l="0" t="0" r="0" b="0"/>
            <wp:docPr id="53172843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8430" name="Grafik 531728430"/>
                    <pic:cNvPicPr/>
                  </pic:nvPicPr>
                  <pic:blipFill>
                    <a:blip r:embed="rId7"/>
                    <a:stretch>
                      <a:fillRect/>
                    </a:stretch>
                  </pic:blipFill>
                  <pic:spPr>
                    <a:xfrm>
                      <a:off x="0" y="0"/>
                      <a:ext cx="4065783" cy="2671464"/>
                    </a:xfrm>
                    <a:prstGeom prst="rect">
                      <a:avLst/>
                    </a:prstGeom>
                  </pic:spPr>
                </pic:pic>
              </a:graphicData>
            </a:graphic>
          </wp:inline>
        </w:drawing>
      </w:r>
      <w:r w:rsidR="00000000">
        <w:br w:type="page"/>
      </w:r>
    </w:p>
    <w:p w14:paraId="7E5D2AAB" w14:textId="3621BAD0" w:rsidR="007F2AA8" w:rsidRPr="00F6024D" w:rsidRDefault="00000000">
      <w:pPr>
        <w:pStyle w:val="berschrift1"/>
        <w:rPr>
          <w:sz w:val="40"/>
          <w:szCs w:val="40"/>
        </w:rPr>
      </w:pPr>
      <w:proofErr w:type="spellStart"/>
      <w:r w:rsidRPr="00F6024D">
        <w:rPr>
          <w:sz w:val="40"/>
          <w:szCs w:val="40"/>
        </w:rPr>
        <w:lastRenderedPageBreak/>
        <w:t>Inhaltsverzeichnis</w:t>
      </w:r>
      <w:proofErr w:type="spellEnd"/>
      <w:r w:rsidR="00F6024D">
        <w:rPr>
          <w:sz w:val="40"/>
          <w:szCs w:val="40"/>
        </w:rPr>
        <w:br/>
      </w:r>
    </w:p>
    <w:p w14:paraId="573AD7E8" w14:textId="77777777" w:rsidR="007F2AA8" w:rsidRPr="00F6024D" w:rsidRDefault="00000000">
      <w:pPr>
        <w:rPr>
          <w:sz w:val="32"/>
          <w:szCs w:val="32"/>
        </w:rPr>
      </w:pPr>
      <w:r w:rsidRPr="00F6024D">
        <w:rPr>
          <w:sz w:val="32"/>
          <w:szCs w:val="32"/>
        </w:rPr>
        <w:t>1. Vorwort</w:t>
      </w:r>
      <w:r w:rsidRPr="00F6024D">
        <w:rPr>
          <w:sz w:val="32"/>
          <w:szCs w:val="32"/>
        </w:rPr>
        <w:br/>
        <w:t>2. Die Idee hinter dem Projekt</w:t>
      </w:r>
      <w:r w:rsidRPr="00F6024D">
        <w:rPr>
          <w:sz w:val="32"/>
          <w:szCs w:val="32"/>
        </w:rPr>
        <w:br/>
        <w:t>3. Regionale Identität im digitalen Zeitalter</w:t>
      </w:r>
      <w:r w:rsidRPr="00F6024D">
        <w:rPr>
          <w:sz w:val="32"/>
          <w:szCs w:val="32"/>
        </w:rPr>
        <w:br/>
        <w:t>4. Technische Grundlage</w:t>
      </w:r>
      <w:r w:rsidRPr="00F6024D">
        <w:rPr>
          <w:sz w:val="32"/>
          <w:szCs w:val="32"/>
        </w:rPr>
        <w:br/>
        <w:t>5. Tokenomics</w:t>
      </w:r>
      <w:r w:rsidRPr="00F6024D">
        <w:rPr>
          <w:sz w:val="32"/>
          <w:szCs w:val="32"/>
        </w:rPr>
        <w:br/>
        <w:t>6. Community und Beteiligung</w:t>
      </w:r>
      <w:r w:rsidRPr="00F6024D">
        <w:rPr>
          <w:sz w:val="32"/>
          <w:szCs w:val="32"/>
        </w:rPr>
        <w:br/>
        <w:t>7. Regionalpartner</w:t>
      </w:r>
      <w:r w:rsidRPr="00F6024D">
        <w:rPr>
          <w:sz w:val="32"/>
          <w:szCs w:val="32"/>
        </w:rPr>
        <w:br/>
        <w:t>8. Transparenz und Sicherheit</w:t>
      </w:r>
      <w:r w:rsidRPr="00F6024D">
        <w:rPr>
          <w:sz w:val="32"/>
          <w:szCs w:val="32"/>
        </w:rPr>
        <w:br/>
        <w:t>9. Projektkennzahlen</w:t>
      </w:r>
      <w:r w:rsidRPr="00F6024D">
        <w:rPr>
          <w:sz w:val="32"/>
          <w:szCs w:val="32"/>
        </w:rPr>
        <w:br/>
        <w:t>10. Vision</w:t>
      </w:r>
      <w:r w:rsidRPr="00F6024D">
        <w:rPr>
          <w:sz w:val="32"/>
          <w:szCs w:val="32"/>
        </w:rPr>
        <w:br/>
        <w:t>11. Rechtlicher Hinweis</w:t>
      </w:r>
      <w:r w:rsidRPr="00F6024D">
        <w:rPr>
          <w:sz w:val="32"/>
          <w:szCs w:val="32"/>
        </w:rPr>
        <w:br/>
        <w:t>12. Kontakt</w:t>
      </w:r>
    </w:p>
    <w:p w14:paraId="0779CDCE" w14:textId="77777777" w:rsidR="007F2AA8" w:rsidRDefault="00000000">
      <w:r>
        <w:br w:type="page"/>
      </w:r>
    </w:p>
    <w:p w14:paraId="66D9083D" w14:textId="77777777" w:rsidR="007F2AA8" w:rsidRDefault="00000000">
      <w:pPr>
        <w:pStyle w:val="berschrift1"/>
      </w:pPr>
      <w:r>
        <w:lastRenderedPageBreak/>
        <w:t>Vorwort</w:t>
      </w:r>
    </w:p>
    <w:p w14:paraId="2F1DF30A" w14:textId="77777777" w:rsidR="007F2AA8" w:rsidRDefault="00000000">
      <w:r>
        <w:t>Der Schwenningen Token (SWHBG) ist mehr als ein digitaler Token. Er ist der Versuch, moderne Blockchain-Technologie mit regionaler Identität, Gemeinschaftssinn und kreativen Ideen zu verbinden. Während viele Blockchain-Projekte auf Spekulation, Renditeversprechen oder technische Innovationen fokussiert sind, verfolgt der Schwenningen Token einen anderen Ansatz: Menschen zusammenzubringen und eine digitale Gemeinschaft aufzubauen, die sich mit ihrer Heimat verbunden fühlt.</w:t>
      </w:r>
    </w:p>
    <w:p w14:paraId="2B01892C" w14:textId="401CD1DD" w:rsidR="007F2AA8" w:rsidRDefault="007F2AA8"/>
    <w:p w14:paraId="74F81BD9" w14:textId="77777777" w:rsidR="007F2AA8" w:rsidRDefault="00000000">
      <w:pPr>
        <w:pStyle w:val="berschrift1"/>
      </w:pPr>
      <w:r>
        <w:t>Die Idee hinter dem Projekt</w:t>
      </w:r>
    </w:p>
    <w:p w14:paraId="6D513CE1" w14:textId="77777777" w:rsidR="007F2AA8" w:rsidRDefault="00000000">
      <w:r>
        <w:t xml:space="preserve">Die </w:t>
      </w:r>
      <w:proofErr w:type="spellStart"/>
      <w:r>
        <w:t>Digitalisierung</w:t>
      </w:r>
      <w:proofErr w:type="spellEnd"/>
      <w:r>
        <w:t xml:space="preserve"> </w:t>
      </w:r>
      <w:proofErr w:type="spellStart"/>
      <w:r>
        <w:t>verändert</w:t>
      </w:r>
      <w:proofErr w:type="spellEnd"/>
      <w:r>
        <w:t xml:space="preserve"> die Art und Weise, wie Menschen kommunizieren, Informationen austauschen und Gemeinschaften bilden. Der Schwenningen Token soll zeigen, dass Blockchain-Technologie nicht nur für globale Finanzmärkte interessant ist, sondern auch für regionale Initiativen genutzt werden kann. Der Token dient als digitales Symbol einer Community, die Offenheit, Kreativität und Zusammenhalt in den Mittelpunkt stellt.</w:t>
      </w:r>
    </w:p>
    <w:p w14:paraId="609976E7" w14:textId="2CABED5E" w:rsidR="007F2AA8" w:rsidRDefault="007F2AA8"/>
    <w:p w14:paraId="7A735CCC" w14:textId="77777777" w:rsidR="007F2AA8" w:rsidRDefault="00000000">
      <w:pPr>
        <w:pStyle w:val="berschrift1"/>
      </w:pPr>
      <w:r>
        <w:t>Regionale Identität im digitalen Zeitalter</w:t>
      </w:r>
    </w:p>
    <w:p w14:paraId="36BBF8FE" w14:textId="77777777" w:rsidR="007F2AA8" w:rsidRDefault="00000000">
      <w:r>
        <w:t>Schwenningen und die Heuberg-Region stehen stellvertretend für eine starke lokale Identität. Der Token greift diese Verbundenheit auf und überträgt sie in die digitale Welt. Dadurch entsteht eine Brücke zwischen regionaler Kultur und moderner Technologie. Die Community kann wachsen, ohne ihre Wurzeln zu verlieren.</w:t>
      </w:r>
    </w:p>
    <w:p w14:paraId="644BFDEA" w14:textId="5ABE0012" w:rsidR="007F2AA8" w:rsidRDefault="007F2AA8"/>
    <w:p w14:paraId="5258EB73" w14:textId="77777777" w:rsidR="007F2AA8" w:rsidRDefault="00000000">
      <w:pPr>
        <w:pStyle w:val="berschrift1"/>
      </w:pPr>
      <w:r>
        <w:t>Technische Grundlage</w:t>
      </w:r>
    </w:p>
    <w:p w14:paraId="384D74C4" w14:textId="7211B780" w:rsidR="007F2AA8" w:rsidRDefault="00000000">
      <w:r>
        <w:t>Blockchain: Solana</w:t>
      </w:r>
      <w:r>
        <w:br/>
      </w:r>
      <w:proofErr w:type="spellStart"/>
      <w:r>
        <w:t>Tokenstandard</w:t>
      </w:r>
      <w:proofErr w:type="spellEnd"/>
      <w:r>
        <w:t>: SPL</w:t>
      </w:r>
      <w:r>
        <w:br/>
      </w:r>
      <w:proofErr w:type="spellStart"/>
      <w:r>
        <w:t>Gesamtversorgung</w:t>
      </w:r>
      <w:proofErr w:type="spellEnd"/>
      <w:r>
        <w:t>: 165.000 SWHBG</w:t>
      </w:r>
      <w:r>
        <w:br/>
        <w:t xml:space="preserve">Mint Authority: </w:t>
      </w:r>
      <w:proofErr w:type="spellStart"/>
      <w:r>
        <w:t>deaktiviert</w:t>
      </w:r>
      <w:proofErr w:type="spellEnd"/>
      <w:r>
        <w:br/>
        <w:t xml:space="preserve">Freeze Authority: </w:t>
      </w:r>
      <w:proofErr w:type="spellStart"/>
      <w:r>
        <w:t>deaktiviert</w:t>
      </w:r>
      <w:proofErr w:type="spellEnd"/>
      <w:r>
        <w:br/>
        <w:t>Token-</w:t>
      </w:r>
      <w:proofErr w:type="spellStart"/>
      <w:r>
        <w:t>Adresse</w:t>
      </w:r>
      <w:proofErr w:type="spellEnd"/>
      <w:r>
        <w:t>:</w:t>
      </w:r>
      <w:r w:rsidR="00663F71">
        <w:t xml:space="preserve"> </w:t>
      </w:r>
      <w:r>
        <w:t>3tHuuQm2qN3v6NAvf9tJuEagGdu2Mofpq935udPkQr9E</w:t>
      </w:r>
    </w:p>
    <w:p w14:paraId="0E8562D1" w14:textId="77777777" w:rsidR="007F2AA8" w:rsidRDefault="00000000">
      <w:r>
        <w:br w:type="page"/>
      </w:r>
    </w:p>
    <w:p w14:paraId="2E2C96B6" w14:textId="77777777" w:rsidR="007F2AA8" w:rsidRDefault="00000000">
      <w:pPr>
        <w:pStyle w:val="berschrift1"/>
      </w:pPr>
      <w:r>
        <w:lastRenderedPageBreak/>
        <w:t>Tokenomics</w:t>
      </w:r>
    </w:p>
    <w:p w14:paraId="7F9E9317" w14:textId="77777777" w:rsidR="007F2AA8" w:rsidRDefault="00000000">
      <w:r>
        <w:t>70 % Community &amp; Events – 115.500 Token</w:t>
      </w:r>
      <w:r>
        <w:br/>
        <w:t>20 % Projektreserve – 33.000 Token</w:t>
      </w:r>
      <w:r>
        <w:br/>
        <w:t>10 % Organisation &amp; Design – 16.500 Token</w:t>
      </w:r>
      <w:r>
        <w:br/>
      </w:r>
      <w:r>
        <w:br/>
        <w:t>Die Verteilung wurde bewusst einfach und transparent gestaltet.</w:t>
      </w:r>
    </w:p>
    <w:p w14:paraId="017DC46F" w14:textId="461592F9" w:rsidR="007F2AA8" w:rsidRDefault="007F2AA8"/>
    <w:p w14:paraId="50E5792A" w14:textId="77777777" w:rsidR="007F2AA8" w:rsidRDefault="00000000">
      <w:pPr>
        <w:pStyle w:val="berschrift1"/>
      </w:pPr>
      <w:r>
        <w:t>Community und Beteiligung</w:t>
      </w:r>
    </w:p>
    <w:p w14:paraId="2C648D93" w14:textId="68D3363B" w:rsidR="00386879" w:rsidRDefault="00386879" w:rsidP="00386879">
      <w:r>
        <w:t xml:space="preserve">Die Community </w:t>
      </w:r>
      <w:proofErr w:type="spellStart"/>
      <w:r>
        <w:t>bildet</w:t>
      </w:r>
      <w:proofErr w:type="spellEnd"/>
      <w:r>
        <w:t xml:space="preserve"> das </w:t>
      </w:r>
      <w:proofErr w:type="spellStart"/>
      <w:r>
        <w:t>Herzstück</w:t>
      </w:r>
      <w:proofErr w:type="spellEnd"/>
      <w:r>
        <w:t xml:space="preserve"> des </w:t>
      </w:r>
      <w:proofErr w:type="spellStart"/>
      <w:r>
        <w:t>Schwenningen</w:t>
      </w:r>
      <w:proofErr w:type="spellEnd"/>
      <w:r>
        <w:t xml:space="preserve"> Tokens. Anders </w:t>
      </w:r>
      <w:proofErr w:type="spellStart"/>
      <w:r>
        <w:t>als</w:t>
      </w:r>
      <w:proofErr w:type="spellEnd"/>
      <w:r>
        <w:t xml:space="preserve"> </w:t>
      </w:r>
      <w:proofErr w:type="spellStart"/>
      <w:r>
        <w:t>bei</w:t>
      </w:r>
      <w:proofErr w:type="spellEnd"/>
      <w:r>
        <w:t xml:space="preserve"> </w:t>
      </w:r>
      <w:proofErr w:type="spellStart"/>
      <w:r>
        <w:t>vielen</w:t>
      </w:r>
      <w:proofErr w:type="spellEnd"/>
      <w:r>
        <w:t xml:space="preserve"> Blockchain-</w:t>
      </w:r>
      <w:proofErr w:type="spellStart"/>
      <w:r>
        <w:t>Projekten</w:t>
      </w:r>
      <w:proofErr w:type="spellEnd"/>
      <w:r>
        <w:t xml:space="preserve"> </w:t>
      </w:r>
      <w:proofErr w:type="spellStart"/>
      <w:r>
        <w:t>steht</w:t>
      </w:r>
      <w:proofErr w:type="spellEnd"/>
      <w:r>
        <w:t xml:space="preserve"> nicht die </w:t>
      </w:r>
      <w:proofErr w:type="spellStart"/>
      <w:r>
        <w:t>kurzfristige</w:t>
      </w:r>
      <w:proofErr w:type="spellEnd"/>
      <w:r>
        <w:t xml:space="preserve"> </w:t>
      </w:r>
      <w:proofErr w:type="spellStart"/>
      <w:r>
        <w:t>Wertentwicklung</w:t>
      </w:r>
      <w:proofErr w:type="spellEnd"/>
      <w:r>
        <w:t xml:space="preserve"> </w:t>
      </w:r>
      <w:proofErr w:type="spellStart"/>
      <w:r>
        <w:t>eines</w:t>
      </w:r>
      <w:proofErr w:type="spellEnd"/>
      <w:r>
        <w:t xml:space="preserve"> </w:t>
      </w:r>
      <w:proofErr w:type="spellStart"/>
      <w:r>
        <w:t>digitalen</w:t>
      </w:r>
      <w:proofErr w:type="spellEnd"/>
      <w:r>
        <w:t xml:space="preserve"> </w:t>
      </w:r>
      <w:proofErr w:type="spellStart"/>
      <w:r>
        <w:t>Vermögenswertes</w:t>
      </w:r>
      <w:proofErr w:type="spellEnd"/>
      <w:r>
        <w:t xml:space="preserve"> </w:t>
      </w:r>
      <w:proofErr w:type="spellStart"/>
      <w:r>
        <w:t>im</w:t>
      </w:r>
      <w:proofErr w:type="spellEnd"/>
      <w:r>
        <w:t xml:space="preserve"> </w:t>
      </w:r>
      <w:proofErr w:type="spellStart"/>
      <w:r>
        <w:t>Vordergrund</w:t>
      </w:r>
      <w:proofErr w:type="spellEnd"/>
      <w:r>
        <w:t xml:space="preserve">, </w:t>
      </w:r>
      <w:proofErr w:type="spellStart"/>
      <w:r>
        <w:t>sondern</w:t>
      </w:r>
      <w:proofErr w:type="spellEnd"/>
      <w:r>
        <w:t xml:space="preserve"> der Aufbau </w:t>
      </w:r>
      <w:proofErr w:type="spellStart"/>
      <w:r>
        <w:t>einer</w:t>
      </w:r>
      <w:proofErr w:type="spellEnd"/>
      <w:r>
        <w:t xml:space="preserve"> </w:t>
      </w:r>
      <w:proofErr w:type="spellStart"/>
      <w:r>
        <w:t>aktiven</w:t>
      </w:r>
      <w:proofErr w:type="spellEnd"/>
      <w:r>
        <w:t xml:space="preserve"> Gemeinschaft, die </w:t>
      </w:r>
      <w:proofErr w:type="spellStart"/>
      <w:r>
        <w:t>sich</w:t>
      </w:r>
      <w:proofErr w:type="spellEnd"/>
      <w:r>
        <w:t xml:space="preserve"> </w:t>
      </w:r>
      <w:proofErr w:type="spellStart"/>
      <w:r>
        <w:t>mit</w:t>
      </w:r>
      <w:proofErr w:type="spellEnd"/>
      <w:r>
        <w:t xml:space="preserve"> </w:t>
      </w:r>
      <w:proofErr w:type="spellStart"/>
      <w:r>
        <w:t>ihrer</w:t>
      </w:r>
      <w:proofErr w:type="spellEnd"/>
      <w:r>
        <w:t xml:space="preserve"> Region </w:t>
      </w:r>
      <w:proofErr w:type="spellStart"/>
      <w:r>
        <w:t>identifiziert</w:t>
      </w:r>
      <w:proofErr w:type="spellEnd"/>
      <w:r>
        <w:t xml:space="preserve"> und </w:t>
      </w:r>
      <w:proofErr w:type="spellStart"/>
      <w:r>
        <w:t>gemeinsam</w:t>
      </w:r>
      <w:proofErr w:type="spellEnd"/>
      <w:r>
        <w:t xml:space="preserve"> </w:t>
      </w:r>
      <w:proofErr w:type="spellStart"/>
      <w:r>
        <w:t>neue</w:t>
      </w:r>
      <w:proofErr w:type="spellEnd"/>
      <w:r>
        <w:t xml:space="preserve"> Ideen </w:t>
      </w:r>
      <w:proofErr w:type="spellStart"/>
      <w:r>
        <w:t>entwickelt</w:t>
      </w:r>
      <w:proofErr w:type="spellEnd"/>
      <w:r>
        <w:t>.</w:t>
      </w:r>
    </w:p>
    <w:p w14:paraId="6E41ED8C" w14:textId="09D46574" w:rsidR="00386879" w:rsidRDefault="00386879" w:rsidP="00386879">
      <w:r>
        <w:t xml:space="preserve">Der </w:t>
      </w:r>
      <w:proofErr w:type="spellStart"/>
      <w:r>
        <w:t>Schwenningen</w:t>
      </w:r>
      <w:proofErr w:type="spellEnd"/>
      <w:r>
        <w:t xml:space="preserve"> Token </w:t>
      </w:r>
      <w:proofErr w:type="spellStart"/>
      <w:r>
        <w:t>soll</w:t>
      </w:r>
      <w:proofErr w:type="spellEnd"/>
      <w:r>
        <w:t xml:space="preserve"> Menschen </w:t>
      </w:r>
      <w:proofErr w:type="spellStart"/>
      <w:r>
        <w:t>zusammenbringen</w:t>
      </w:r>
      <w:proofErr w:type="spellEnd"/>
      <w:r>
        <w:t xml:space="preserve">, die Interesse an moderner Technologie, </w:t>
      </w:r>
      <w:proofErr w:type="spellStart"/>
      <w:r>
        <w:t>regionalem</w:t>
      </w:r>
      <w:proofErr w:type="spellEnd"/>
      <w:r>
        <w:t xml:space="preserve"> Engagement und </w:t>
      </w:r>
      <w:proofErr w:type="spellStart"/>
      <w:r>
        <w:t>kreativen</w:t>
      </w:r>
      <w:proofErr w:type="spellEnd"/>
      <w:r>
        <w:t xml:space="preserve"> </w:t>
      </w:r>
      <w:proofErr w:type="spellStart"/>
      <w:r>
        <w:t>Projekten</w:t>
      </w:r>
      <w:proofErr w:type="spellEnd"/>
      <w:r>
        <w:t xml:space="preserve"> </w:t>
      </w:r>
      <w:proofErr w:type="spellStart"/>
      <w:r>
        <w:t>haben</w:t>
      </w:r>
      <w:proofErr w:type="spellEnd"/>
      <w:r>
        <w:t xml:space="preserve">. Dabei </w:t>
      </w:r>
      <w:proofErr w:type="spellStart"/>
      <w:r>
        <w:t>spielt</w:t>
      </w:r>
      <w:proofErr w:type="spellEnd"/>
      <w:r>
        <w:t xml:space="preserve"> es </w:t>
      </w:r>
      <w:proofErr w:type="spellStart"/>
      <w:r>
        <w:t>keine</w:t>
      </w:r>
      <w:proofErr w:type="spellEnd"/>
      <w:r>
        <w:t xml:space="preserve"> Rolle, </w:t>
      </w:r>
      <w:proofErr w:type="spellStart"/>
      <w:r>
        <w:t>ob</w:t>
      </w:r>
      <w:proofErr w:type="spellEnd"/>
      <w:r>
        <w:t xml:space="preserve"> </w:t>
      </w:r>
      <w:proofErr w:type="spellStart"/>
      <w:r>
        <w:t>jemand</w:t>
      </w:r>
      <w:proofErr w:type="spellEnd"/>
      <w:r>
        <w:t xml:space="preserve"> </w:t>
      </w:r>
      <w:proofErr w:type="spellStart"/>
      <w:r>
        <w:t>bereits</w:t>
      </w:r>
      <w:proofErr w:type="spellEnd"/>
      <w:r>
        <w:t xml:space="preserve"> </w:t>
      </w:r>
      <w:proofErr w:type="spellStart"/>
      <w:r>
        <w:t>Erfahrung</w:t>
      </w:r>
      <w:proofErr w:type="spellEnd"/>
      <w:r>
        <w:t xml:space="preserve"> </w:t>
      </w:r>
      <w:proofErr w:type="spellStart"/>
      <w:r>
        <w:t>mit</w:t>
      </w:r>
      <w:proofErr w:type="spellEnd"/>
      <w:r>
        <w:t xml:space="preserve"> </w:t>
      </w:r>
      <w:proofErr w:type="spellStart"/>
      <w:r>
        <w:t>Kryptowährungen</w:t>
      </w:r>
      <w:proofErr w:type="spellEnd"/>
      <w:r>
        <w:t xml:space="preserve"> </w:t>
      </w:r>
      <w:proofErr w:type="spellStart"/>
      <w:r>
        <w:t>besitzt</w:t>
      </w:r>
      <w:proofErr w:type="spellEnd"/>
      <w:r>
        <w:t xml:space="preserve"> </w:t>
      </w:r>
      <w:proofErr w:type="spellStart"/>
      <w:r>
        <w:t>oder</w:t>
      </w:r>
      <w:proofErr w:type="spellEnd"/>
      <w:r>
        <w:t xml:space="preserve"> </w:t>
      </w:r>
      <w:proofErr w:type="spellStart"/>
      <w:r>
        <w:t>erstmals</w:t>
      </w:r>
      <w:proofErr w:type="spellEnd"/>
      <w:r>
        <w:t xml:space="preserve"> </w:t>
      </w:r>
      <w:proofErr w:type="spellStart"/>
      <w:r>
        <w:t>mit</w:t>
      </w:r>
      <w:proofErr w:type="spellEnd"/>
      <w:r>
        <w:t xml:space="preserve"> Blockchain-Technologie in </w:t>
      </w:r>
      <w:proofErr w:type="spellStart"/>
      <w:r>
        <w:t>Berührung</w:t>
      </w:r>
      <w:proofErr w:type="spellEnd"/>
      <w:r>
        <w:t xml:space="preserve"> </w:t>
      </w:r>
      <w:proofErr w:type="spellStart"/>
      <w:r>
        <w:t>kommt</w:t>
      </w:r>
      <w:proofErr w:type="spellEnd"/>
      <w:r>
        <w:t xml:space="preserve">. Das Projekt </w:t>
      </w:r>
      <w:proofErr w:type="spellStart"/>
      <w:r>
        <w:t>versteht</w:t>
      </w:r>
      <w:proofErr w:type="spellEnd"/>
      <w:r>
        <w:t xml:space="preserve"> </w:t>
      </w:r>
      <w:proofErr w:type="spellStart"/>
      <w:r>
        <w:t>sich</w:t>
      </w:r>
      <w:proofErr w:type="spellEnd"/>
      <w:r>
        <w:t xml:space="preserve"> </w:t>
      </w:r>
      <w:proofErr w:type="spellStart"/>
      <w:r>
        <w:t>als</w:t>
      </w:r>
      <w:proofErr w:type="spellEnd"/>
      <w:r>
        <w:t xml:space="preserve"> </w:t>
      </w:r>
      <w:proofErr w:type="spellStart"/>
      <w:r>
        <w:t>offenes</w:t>
      </w:r>
      <w:proofErr w:type="spellEnd"/>
      <w:r>
        <w:t xml:space="preserve"> </w:t>
      </w:r>
      <w:proofErr w:type="spellStart"/>
      <w:r>
        <w:t>Gemeinschaftsprojekt</w:t>
      </w:r>
      <w:proofErr w:type="spellEnd"/>
      <w:r>
        <w:t xml:space="preserve">, </w:t>
      </w:r>
      <w:proofErr w:type="gramStart"/>
      <w:r>
        <w:t>an</w:t>
      </w:r>
      <w:proofErr w:type="gramEnd"/>
      <w:r>
        <w:t xml:space="preserve"> dem </w:t>
      </w:r>
      <w:proofErr w:type="spellStart"/>
      <w:r>
        <w:t>jeder</w:t>
      </w:r>
      <w:proofErr w:type="spellEnd"/>
      <w:r>
        <w:t xml:space="preserve"> </w:t>
      </w:r>
      <w:proofErr w:type="spellStart"/>
      <w:r>
        <w:t>teilnehmen</w:t>
      </w:r>
      <w:proofErr w:type="spellEnd"/>
      <w:r>
        <w:t xml:space="preserve"> </w:t>
      </w:r>
      <w:proofErr w:type="spellStart"/>
      <w:r>
        <w:t>kann</w:t>
      </w:r>
      <w:proofErr w:type="spellEnd"/>
      <w:r>
        <w:t>.</w:t>
      </w:r>
    </w:p>
    <w:p w14:paraId="0F3DBFD4" w14:textId="3444DBD2" w:rsidR="00386879" w:rsidRDefault="00386879" w:rsidP="00386879">
      <w:proofErr w:type="spellStart"/>
      <w:r>
        <w:t>Geplant</w:t>
      </w:r>
      <w:proofErr w:type="spellEnd"/>
      <w:r>
        <w:t xml:space="preserve"> </w:t>
      </w:r>
      <w:proofErr w:type="spellStart"/>
      <w:r>
        <w:t>sind</w:t>
      </w:r>
      <w:proofErr w:type="spellEnd"/>
      <w:r>
        <w:t xml:space="preserve"> </w:t>
      </w:r>
      <w:proofErr w:type="spellStart"/>
      <w:r>
        <w:t>unterschiedliche</w:t>
      </w:r>
      <w:proofErr w:type="spellEnd"/>
      <w:r>
        <w:t xml:space="preserve"> </w:t>
      </w:r>
      <w:proofErr w:type="spellStart"/>
      <w:r>
        <w:t>Aktionen</w:t>
      </w:r>
      <w:proofErr w:type="spellEnd"/>
      <w:r>
        <w:t xml:space="preserve">, die </w:t>
      </w:r>
      <w:proofErr w:type="spellStart"/>
      <w:r>
        <w:t>sowohl</w:t>
      </w:r>
      <w:proofErr w:type="spellEnd"/>
      <w:r>
        <w:t xml:space="preserve"> </w:t>
      </w:r>
      <w:proofErr w:type="spellStart"/>
      <w:r>
        <w:t>digitale</w:t>
      </w:r>
      <w:proofErr w:type="spellEnd"/>
      <w:r>
        <w:t xml:space="preserve"> </w:t>
      </w:r>
      <w:proofErr w:type="spellStart"/>
      <w:r>
        <w:t>als</w:t>
      </w:r>
      <w:proofErr w:type="spellEnd"/>
      <w:r>
        <w:t xml:space="preserve"> </w:t>
      </w:r>
      <w:proofErr w:type="spellStart"/>
      <w:r>
        <w:t>auch</w:t>
      </w:r>
      <w:proofErr w:type="spellEnd"/>
      <w:r>
        <w:t xml:space="preserve"> </w:t>
      </w:r>
      <w:proofErr w:type="spellStart"/>
      <w:r>
        <w:t>reale</w:t>
      </w:r>
      <w:proofErr w:type="spellEnd"/>
      <w:r>
        <w:t xml:space="preserve"> </w:t>
      </w:r>
      <w:proofErr w:type="spellStart"/>
      <w:r>
        <w:t>Begegnungen</w:t>
      </w:r>
      <w:proofErr w:type="spellEnd"/>
      <w:r>
        <w:t xml:space="preserve"> </w:t>
      </w:r>
      <w:proofErr w:type="spellStart"/>
      <w:r>
        <w:t>fördern</w:t>
      </w:r>
      <w:proofErr w:type="spellEnd"/>
      <w:r>
        <w:t xml:space="preserve">. Dazu </w:t>
      </w:r>
      <w:proofErr w:type="spellStart"/>
      <w:r>
        <w:t>gehören</w:t>
      </w:r>
      <w:proofErr w:type="spellEnd"/>
      <w:r>
        <w:t xml:space="preserve"> </w:t>
      </w:r>
      <w:proofErr w:type="spellStart"/>
      <w:r>
        <w:t>unter</w:t>
      </w:r>
      <w:proofErr w:type="spellEnd"/>
      <w:r>
        <w:t xml:space="preserve"> </w:t>
      </w:r>
      <w:proofErr w:type="spellStart"/>
      <w:r>
        <w:t>anderem</w:t>
      </w:r>
      <w:proofErr w:type="spellEnd"/>
      <w:r>
        <w:t xml:space="preserve"> QR-Code-Sticker-</w:t>
      </w:r>
      <w:proofErr w:type="spellStart"/>
      <w:r>
        <w:t>Aktionen</w:t>
      </w:r>
      <w:proofErr w:type="spellEnd"/>
      <w:r>
        <w:t xml:space="preserve">, </w:t>
      </w:r>
      <w:proofErr w:type="spellStart"/>
      <w:r>
        <w:t>bei</w:t>
      </w:r>
      <w:proofErr w:type="spellEnd"/>
      <w:r>
        <w:t xml:space="preserve"> </w:t>
      </w:r>
      <w:proofErr w:type="spellStart"/>
      <w:r>
        <w:t>denen</w:t>
      </w:r>
      <w:proofErr w:type="spellEnd"/>
      <w:r>
        <w:t xml:space="preserve"> </w:t>
      </w:r>
      <w:proofErr w:type="spellStart"/>
      <w:r>
        <w:t>Interessierte</w:t>
      </w:r>
      <w:proofErr w:type="spellEnd"/>
      <w:r>
        <w:t xml:space="preserve"> den Token </w:t>
      </w:r>
      <w:proofErr w:type="spellStart"/>
      <w:r>
        <w:t>unkompliziert</w:t>
      </w:r>
      <w:proofErr w:type="spellEnd"/>
      <w:r>
        <w:t xml:space="preserve"> </w:t>
      </w:r>
      <w:proofErr w:type="spellStart"/>
      <w:r>
        <w:t>kennenlernen</w:t>
      </w:r>
      <w:proofErr w:type="spellEnd"/>
      <w:r>
        <w:t xml:space="preserve"> </w:t>
      </w:r>
      <w:proofErr w:type="spellStart"/>
      <w:r>
        <w:t>können</w:t>
      </w:r>
      <w:proofErr w:type="spellEnd"/>
      <w:r>
        <w:t xml:space="preserve">. </w:t>
      </w:r>
      <w:proofErr w:type="spellStart"/>
      <w:r>
        <w:t>Ergänzend</w:t>
      </w:r>
      <w:proofErr w:type="spellEnd"/>
      <w:r>
        <w:t xml:space="preserve"> </w:t>
      </w:r>
      <w:proofErr w:type="spellStart"/>
      <w:r>
        <w:t>dazu</w:t>
      </w:r>
      <w:proofErr w:type="spellEnd"/>
      <w:r>
        <w:t xml:space="preserve"> </w:t>
      </w:r>
      <w:proofErr w:type="spellStart"/>
      <w:r>
        <w:t>sind</w:t>
      </w:r>
      <w:proofErr w:type="spellEnd"/>
      <w:r>
        <w:t xml:space="preserve"> </w:t>
      </w:r>
      <w:proofErr w:type="spellStart"/>
      <w:r>
        <w:t>digitale</w:t>
      </w:r>
      <w:proofErr w:type="spellEnd"/>
      <w:r>
        <w:t xml:space="preserve"> Giveaways, Community-</w:t>
      </w:r>
      <w:proofErr w:type="spellStart"/>
      <w:r>
        <w:t>Aktionen</w:t>
      </w:r>
      <w:proofErr w:type="spellEnd"/>
      <w:r>
        <w:t xml:space="preserve">, </w:t>
      </w:r>
      <w:proofErr w:type="spellStart"/>
      <w:r>
        <w:t>regionale</w:t>
      </w:r>
      <w:proofErr w:type="spellEnd"/>
      <w:r>
        <w:t xml:space="preserve"> </w:t>
      </w:r>
      <w:proofErr w:type="spellStart"/>
      <w:r>
        <w:t>Veranstaltungen</w:t>
      </w:r>
      <w:proofErr w:type="spellEnd"/>
      <w:r>
        <w:t xml:space="preserve"> und Social-Media-Kampagnen </w:t>
      </w:r>
      <w:proofErr w:type="spellStart"/>
      <w:r>
        <w:t>vorgesehen</w:t>
      </w:r>
      <w:proofErr w:type="spellEnd"/>
      <w:r>
        <w:t xml:space="preserve">. Durch </w:t>
      </w:r>
      <w:proofErr w:type="spellStart"/>
      <w:r>
        <w:t>diese</w:t>
      </w:r>
      <w:proofErr w:type="spellEnd"/>
      <w:r>
        <w:t xml:space="preserve"> </w:t>
      </w:r>
      <w:proofErr w:type="spellStart"/>
      <w:r>
        <w:t>Maßnahmen</w:t>
      </w:r>
      <w:proofErr w:type="spellEnd"/>
      <w:r>
        <w:t xml:space="preserve"> </w:t>
      </w:r>
      <w:proofErr w:type="spellStart"/>
      <w:r>
        <w:t>soll</w:t>
      </w:r>
      <w:proofErr w:type="spellEnd"/>
      <w:r>
        <w:t xml:space="preserve"> </w:t>
      </w:r>
      <w:proofErr w:type="spellStart"/>
      <w:r>
        <w:t>eine</w:t>
      </w:r>
      <w:proofErr w:type="spellEnd"/>
      <w:r>
        <w:t xml:space="preserve"> </w:t>
      </w:r>
      <w:proofErr w:type="spellStart"/>
      <w:r>
        <w:t>lebendige</w:t>
      </w:r>
      <w:proofErr w:type="spellEnd"/>
      <w:r>
        <w:t xml:space="preserve"> Gemeinschaft </w:t>
      </w:r>
      <w:proofErr w:type="spellStart"/>
      <w:r>
        <w:t>entstehen</w:t>
      </w:r>
      <w:proofErr w:type="spellEnd"/>
      <w:r>
        <w:t xml:space="preserve">, die </w:t>
      </w:r>
      <w:proofErr w:type="spellStart"/>
      <w:r>
        <w:t>sich</w:t>
      </w:r>
      <w:proofErr w:type="spellEnd"/>
      <w:r>
        <w:t xml:space="preserve"> </w:t>
      </w:r>
      <w:proofErr w:type="spellStart"/>
      <w:r>
        <w:t>aktiv</w:t>
      </w:r>
      <w:proofErr w:type="spellEnd"/>
      <w:r>
        <w:t xml:space="preserve"> an der </w:t>
      </w:r>
      <w:proofErr w:type="spellStart"/>
      <w:r>
        <w:t>Weiterentwicklung</w:t>
      </w:r>
      <w:proofErr w:type="spellEnd"/>
      <w:r>
        <w:t xml:space="preserve"> des </w:t>
      </w:r>
      <w:proofErr w:type="spellStart"/>
      <w:r>
        <w:t>Projekts</w:t>
      </w:r>
      <w:proofErr w:type="spellEnd"/>
      <w:r>
        <w:t xml:space="preserve"> </w:t>
      </w:r>
      <w:proofErr w:type="spellStart"/>
      <w:r>
        <w:t>beteiligt</w:t>
      </w:r>
      <w:proofErr w:type="spellEnd"/>
      <w:r>
        <w:t>.</w:t>
      </w:r>
    </w:p>
    <w:p w14:paraId="2397F6CF" w14:textId="50B1E878" w:rsidR="00386879" w:rsidRDefault="00386879" w:rsidP="00386879">
      <w:r>
        <w:t xml:space="preserve">Ein </w:t>
      </w:r>
      <w:proofErr w:type="spellStart"/>
      <w:r>
        <w:t>weiterer</w:t>
      </w:r>
      <w:proofErr w:type="spellEnd"/>
      <w:r>
        <w:t xml:space="preserve"> </w:t>
      </w:r>
      <w:proofErr w:type="spellStart"/>
      <w:r>
        <w:t>Schwerpunkt</w:t>
      </w:r>
      <w:proofErr w:type="spellEnd"/>
      <w:r>
        <w:t xml:space="preserve"> </w:t>
      </w:r>
      <w:proofErr w:type="spellStart"/>
      <w:r>
        <w:t>liegt</w:t>
      </w:r>
      <w:proofErr w:type="spellEnd"/>
      <w:r>
        <w:t xml:space="preserve"> auf der </w:t>
      </w:r>
      <w:proofErr w:type="spellStart"/>
      <w:r>
        <w:t>kreativen</w:t>
      </w:r>
      <w:proofErr w:type="spellEnd"/>
      <w:r>
        <w:t xml:space="preserve"> </w:t>
      </w:r>
      <w:proofErr w:type="spellStart"/>
      <w:r>
        <w:t>Mitgestaltung</w:t>
      </w:r>
      <w:proofErr w:type="spellEnd"/>
      <w:r>
        <w:t>. Community-</w:t>
      </w:r>
      <w:proofErr w:type="spellStart"/>
      <w:r>
        <w:t>Mitglieder</w:t>
      </w:r>
      <w:proofErr w:type="spellEnd"/>
      <w:r>
        <w:t xml:space="preserve"> </w:t>
      </w:r>
      <w:proofErr w:type="spellStart"/>
      <w:r>
        <w:t>können</w:t>
      </w:r>
      <w:proofErr w:type="spellEnd"/>
      <w:r>
        <w:t xml:space="preserve"> </w:t>
      </w:r>
      <w:proofErr w:type="spellStart"/>
      <w:r>
        <w:t>eigene</w:t>
      </w:r>
      <w:proofErr w:type="spellEnd"/>
      <w:r>
        <w:t xml:space="preserve"> Ideen, </w:t>
      </w:r>
      <w:proofErr w:type="spellStart"/>
      <w:r>
        <w:t>Vorschläge</w:t>
      </w:r>
      <w:proofErr w:type="spellEnd"/>
      <w:r>
        <w:t xml:space="preserve"> und Projekte </w:t>
      </w:r>
      <w:proofErr w:type="spellStart"/>
      <w:r>
        <w:t>einbringen</w:t>
      </w:r>
      <w:proofErr w:type="spellEnd"/>
      <w:r>
        <w:t xml:space="preserve">. Der </w:t>
      </w:r>
      <w:proofErr w:type="spellStart"/>
      <w:r>
        <w:t>Schwenningen</w:t>
      </w:r>
      <w:proofErr w:type="spellEnd"/>
      <w:r>
        <w:t xml:space="preserve"> Token </w:t>
      </w:r>
      <w:proofErr w:type="spellStart"/>
      <w:r>
        <w:t>soll</w:t>
      </w:r>
      <w:proofErr w:type="spellEnd"/>
      <w:r>
        <w:t xml:space="preserve"> </w:t>
      </w:r>
      <w:proofErr w:type="spellStart"/>
      <w:r>
        <w:t>langfristig</w:t>
      </w:r>
      <w:proofErr w:type="spellEnd"/>
      <w:r>
        <w:t xml:space="preserve"> nicht </w:t>
      </w:r>
      <w:proofErr w:type="spellStart"/>
      <w:r>
        <w:t>nur</w:t>
      </w:r>
      <w:proofErr w:type="spellEnd"/>
      <w:r>
        <w:t xml:space="preserve"> </w:t>
      </w:r>
      <w:proofErr w:type="spellStart"/>
      <w:r>
        <w:t>ein</w:t>
      </w:r>
      <w:proofErr w:type="spellEnd"/>
      <w:r>
        <w:t xml:space="preserve"> </w:t>
      </w:r>
      <w:proofErr w:type="spellStart"/>
      <w:r>
        <w:t>digitales</w:t>
      </w:r>
      <w:proofErr w:type="spellEnd"/>
      <w:r>
        <w:t xml:space="preserve"> Symbol sein, </w:t>
      </w:r>
      <w:proofErr w:type="spellStart"/>
      <w:r>
        <w:t>sondern</w:t>
      </w:r>
      <w:proofErr w:type="spellEnd"/>
      <w:r>
        <w:t xml:space="preserve"> </w:t>
      </w:r>
      <w:proofErr w:type="spellStart"/>
      <w:r>
        <w:t>auch</w:t>
      </w:r>
      <w:proofErr w:type="spellEnd"/>
      <w:r>
        <w:t xml:space="preserve"> </w:t>
      </w:r>
      <w:proofErr w:type="spellStart"/>
      <w:r>
        <w:t>als</w:t>
      </w:r>
      <w:proofErr w:type="spellEnd"/>
      <w:r>
        <w:t xml:space="preserve"> </w:t>
      </w:r>
      <w:proofErr w:type="spellStart"/>
      <w:r>
        <w:t>Plattform</w:t>
      </w:r>
      <w:proofErr w:type="spellEnd"/>
      <w:r>
        <w:t xml:space="preserve"> </w:t>
      </w:r>
      <w:proofErr w:type="spellStart"/>
      <w:r>
        <w:t>dienen</w:t>
      </w:r>
      <w:proofErr w:type="spellEnd"/>
      <w:r>
        <w:t xml:space="preserve">, auf der Menschen </w:t>
      </w:r>
      <w:proofErr w:type="spellStart"/>
      <w:r>
        <w:t>miteinander</w:t>
      </w:r>
      <w:proofErr w:type="spellEnd"/>
      <w:r>
        <w:t xml:space="preserve"> in </w:t>
      </w:r>
      <w:proofErr w:type="spellStart"/>
      <w:r>
        <w:t>Kontakt</w:t>
      </w:r>
      <w:proofErr w:type="spellEnd"/>
      <w:r>
        <w:t xml:space="preserve"> </w:t>
      </w:r>
      <w:proofErr w:type="spellStart"/>
      <w:r>
        <w:t>treten</w:t>
      </w:r>
      <w:proofErr w:type="spellEnd"/>
      <w:r>
        <w:t xml:space="preserve">, </w:t>
      </w:r>
      <w:proofErr w:type="spellStart"/>
      <w:r>
        <w:t>sich</w:t>
      </w:r>
      <w:proofErr w:type="spellEnd"/>
      <w:r>
        <w:t xml:space="preserve"> </w:t>
      </w:r>
      <w:proofErr w:type="spellStart"/>
      <w:r>
        <w:t>austauschen</w:t>
      </w:r>
      <w:proofErr w:type="spellEnd"/>
      <w:r>
        <w:t xml:space="preserve"> und </w:t>
      </w:r>
      <w:proofErr w:type="spellStart"/>
      <w:r>
        <w:t>gemeinsame</w:t>
      </w:r>
      <w:proofErr w:type="spellEnd"/>
      <w:r>
        <w:t xml:space="preserve"> </w:t>
      </w:r>
      <w:proofErr w:type="spellStart"/>
      <w:r>
        <w:t>Initiativen</w:t>
      </w:r>
      <w:proofErr w:type="spellEnd"/>
      <w:r>
        <w:t xml:space="preserve"> </w:t>
      </w:r>
      <w:proofErr w:type="spellStart"/>
      <w:r>
        <w:t>entwickeln</w:t>
      </w:r>
      <w:proofErr w:type="spellEnd"/>
      <w:r>
        <w:t xml:space="preserve"> </w:t>
      </w:r>
      <w:proofErr w:type="spellStart"/>
      <w:r>
        <w:t>können</w:t>
      </w:r>
      <w:proofErr w:type="spellEnd"/>
      <w:r>
        <w:t>.</w:t>
      </w:r>
    </w:p>
    <w:p w14:paraId="261E2750" w14:textId="543033FC" w:rsidR="00386879" w:rsidRDefault="00386879" w:rsidP="00386879">
      <w:r>
        <w:t xml:space="preserve">Durch die </w:t>
      </w:r>
      <w:proofErr w:type="spellStart"/>
      <w:r>
        <w:t>Verbindung</w:t>
      </w:r>
      <w:proofErr w:type="spellEnd"/>
      <w:r>
        <w:t xml:space="preserve"> von </w:t>
      </w:r>
      <w:proofErr w:type="spellStart"/>
      <w:r>
        <w:t>regionaler</w:t>
      </w:r>
      <w:proofErr w:type="spellEnd"/>
      <w:r>
        <w:t xml:space="preserve"> </w:t>
      </w:r>
      <w:proofErr w:type="spellStart"/>
      <w:r>
        <w:t>Verbundenheit</w:t>
      </w:r>
      <w:proofErr w:type="spellEnd"/>
      <w:r>
        <w:t xml:space="preserve"> und moderner Blockchain-Technologie </w:t>
      </w:r>
      <w:proofErr w:type="spellStart"/>
      <w:r>
        <w:t>entsteht</w:t>
      </w:r>
      <w:proofErr w:type="spellEnd"/>
      <w:r>
        <w:t xml:space="preserve"> </w:t>
      </w:r>
      <w:proofErr w:type="spellStart"/>
      <w:r>
        <w:t>eine</w:t>
      </w:r>
      <w:proofErr w:type="spellEnd"/>
      <w:r>
        <w:t xml:space="preserve"> Community, die </w:t>
      </w:r>
      <w:proofErr w:type="spellStart"/>
      <w:r>
        <w:t>über</w:t>
      </w:r>
      <w:proofErr w:type="spellEnd"/>
      <w:r>
        <w:t xml:space="preserve"> </w:t>
      </w:r>
      <w:proofErr w:type="spellStart"/>
      <w:r>
        <w:t>geografische</w:t>
      </w:r>
      <w:proofErr w:type="spellEnd"/>
      <w:r>
        <w:t xml:space="preserve"> </w:t>
      </w:r>
      <w:proofErr w:type="spellStart"/>
      <w:r>
        <w:t>Grenzen</w:t>
      </w:r>
      <w:proofErr w:type="spellEnd"/>
      <w:r>
        <w:t xml:space="preserve"> </w:t>
      </w:r>
      <w:proofErr w:type="spellStart"/>
      <w:r>
        <w:t>hinaus</w:t>
      </w:r>
      <w:proofErr w:type="spellEnd"/>
      <w:r>
        <w:t xml:space="preserve"> </w:t>
      </w:r>
      <w:proofErr w:type="spellStart"/>
      <w:r>
        <w:t>wachsen</w:t>
      </w:r>
      <w:proofErr w:type="spellEnd"/>
      <w:r>
        <w:t xml:space="preserve"> </w:t>
      </w:r>
      <w:proofErr w:type="spellStart"/>
      <w:r>
        <w:t>kann</w:t>
      </w:r>
      <w:proofErr w:type="spellEnd"/>
      <w:r>
        <w:t xml:space="preserve"> und </w:t>
      </w:r>
      <w:proofErr w:type="spellStart"/>
      <w:r>
        <w:t>dennoch</w:t>
      </w:r>
      <w:proofErr w:type="spellEnd"/>
      <w:r>
        <w:t xml:space="preserve"> </w:t>
      </w:r>
      <w:proofErr w:type="spellStart"/>
      <w:r>
        <w:t>ihre</w:t>
      </w:r>
      <w:proofErr w:type="spellEnd"/>
      <w:r>
        <w:t xml:space="preserve"> </w:t>
      </w:r>
      <w:proofErr w:type="spellStart"/>
      <w:r>
        <w:t>lokalen</w:t>
      </w:r>
      <w:proofErr w:type="spellEnd"/>
      <w:r>
        <w:t xml:space="preserve"> </w:t>
      </w:r>
      <w:proofErr w:type="spellStart"/>
      <w:r>
        <w:t>Wurzeln</w:t>
      </w:r>
      <w:proofErr w:type="spellEnd"/>
      <w:r>
        <w:t xml:space="preserve"> </w:t>
      </w:r>
      <w:proofErr w:type="spellStart"/>
      <w:r>
        <w:t>bewahrt</w:t>
      </w:r>
      <w:proofErr w:type="spellEnd"/>
      <w:r>
        <w:t xml:space="preserve">. Der </w:t>
      </w:r>
      <w:proofErr w:type="spellStart"/>
      <w:r>
        <w:t>Schwenningen</w:t>
      </w:r>
      <w:proofErr w:type="spellEnd"/>
      <w:r>
        <w:t xml:space="preserve"> Token </w:t>
      </w:r>
      <w:proofErr w:type="spellStart"/>
      <w:r>
        <w:t>versteht</w:t>
      </w:r>
      <w:proofErr w:type="spellEnd"/>
      <w:r>
        <w:t xml:space="preserve"> </w:t>
      </w:r>
      <w:proofErr w:type="spellStart"/>
      <w:r>
        <w:t>sich</w:t>
      </w:r>
      <w:proofErr w:type="spellEnd"/>
      <w:r>
        <w:t xml:space="preserve"> </w:t>
      </w:r>
      <w:proofErr w:type="spellStart"/>
      <w:r>
        <w:t>daher</w:t>
      </w:r>
      <w:proofErr w:type="spellEnd"/>
      <w:r>
        <w:t xml:space="preserve"> </w:t>
      </w:r>
      <w:proofErr w:type="spellStart"/>
      <w:r>
        <w:t>als</w:t>
      </w:r>
      <w:proofErr w:type="spellEnd"/>
      <w:r>
        <w:t xml:space="preserve"> </w:t>
      </w:r>
      <w:proofErr w:type="spellStart"/>
      <w:r>
        <w:t>digitales</w:t>
      </w:r>
      <w:proofErr w:type="spellEnd"/>
      <w:r>
        <w:t xml:space="preserve"> </w:t>
      </w:r>
      <w:proofErr w:type="spellStart"/>
      <w:r>
        <w:t>Bindeglied</w:t>
      </w:r>
      <w:proofErr w:type="spellEnd"/>
      <w:r>
        <w:t xml:space="preserve"> </w:t>
      </w:r>
      <w:proofErr w:type="spellStart"/>
      <w:r>
        <w:t>zwischen</w:t>
      </w:r>
      <w:proofErr w:type="spellEnd"/>
      <w:r>
        <w:t xml:space="preserve"> Menschen, Ideen und </w:t>
      </w:r>
      <w:proofErr w:type="spellStart"/>
      <w:r>
        <w:t>gemeinschaftlichem</w:t>
      </w:r>
      <w:proofErr w:type="spellEnd"/>
      <w:r>
        <w:t xml:space="preserve"> Engagement.</w:t>
      </w:r>
    </w:p>
    <w:p w14:paraId="0E662BDC" w14:textId="6DD6E9C6" w:rsidR="007F2AA8" w:rsidRDefault="00386879" w:rsidP="00386879">
      <w:r>
        <w:t xml:space="preserve">Die Zukunft des </w:t>
      </w:r>
      <w:proofErr w:type="spellStart"/>
      <w:r>
        <w:t>Projekts</w:t>
      </w:r>
      <w:proofErr w:type="spellEnd"/>
      <w:r>
        <w:t xml:space="preserve"> </w:t>
      </w:r>
      <w:proofErr w:type="spellStart"/>
      <w:r>
        <w:t>wird</w:t>
      </w:r>
      <w:proofErr w:type="spellEnd"/>
      <w:r>
        <w:t xml:space="preserve"> </w:t>
      </w:r>
      <w:proofErr w:type="spellStart"/>
      <w:r>
        <w:t>maßgeblich</w:t>
      </w:r>
      <w:proofErr w:type="spellEnd"/>
      <w:r>
        <w:t xml:space="preserve"> von seiner Community </w:t>
      </w:r>
      <w:proofErr w:type="spellStart"/>
      <w:r>
        <w:t>geprägt</w:t>
      </w:r>
      <w:proofErr w:type="spellEnd"/>
      <w:r>
        <w:t xml:space="preserve">. </w:t>
      </w:r>
      <w:proofErr w:type="spellStart"/>
      <w:r>
        <w:t>Jede</w:t>
      </w:r>
      <w:proofErr w:type="spellEnd"/>
      <w:r>
        <w:t xml:space="preserve"> Teilnahme, </w:t>
      </w:r>
      <w:proofErr w:type="spellStart"/>
      <w:r>
        <w:t>jede</w:t>
      </w:r>
      <w:proofErr w:type="spellEnd"/>
      <w:r>
        <w:t xml:space="preserve"> Aktion und </w:t>
      </w:r>
      <w:proofErr w:type="spellStart"/>
      <w:r>
        <w:t>jede</w:t>
      </w:r>
      <w:proofErr w:type="spellEnd"/>
      <w:r>
        <w:t xml:space="preserve"> </w:t>
      </w:r>
      <w:proofErr w:type="spellStart"/>
      <w:r>
        <w:t>neue</w:t>
      </w:r>
      <w:proofErr w:type="spellEnd"/>
      <w:r>
        <w:t xml:space="preserve"> Idee </w:t>
      </w:r>
      <w:proofErr w:type="spellStart"/>
      <w:r>
        <w:t>trägt</w:t>
      </w:r>
      <w:proofErr w:type="spellEnd"/>
      <w:r>
        <w:t xml:space="preserve"> </w:t>
      </w:r>
      <w:proofErr w:type="spellStart"/>
      <w:r>
        <w:t>dazu</w:t>
      </w:r>
      <w:proofErr w:type="spellEnd"/>
      <w:r>
        <w:t xml:space="preserve"> </w:t>
      </w:r>
      <w:proofErr w:type="spellStart"/>
      <w:r>
        <w:t>bei</w:t>
      </w:r>
      <w:proofErr w:type="spellEnd"/>
      <w:r>
        <w:t xml:space="preserve">, die </w:t>
      </w:r>
      <w:proofErr w:type="spellStart"/>
      <w:r>
        <w:t>digitale</w:t>
      </w:r>
      <w:proofErr w:type="spellEnd"/>
      <w:r>
        <w:t xml:space="preserve"> Gemeinschaft </w:t>
      </w:r>
      <w:proofErr w:type="spellStart"/>
      <w:r>
        <w:t>weiter</w:t>
      </w:r>
      <w:proofErr w:type="spellEnd"/>
      <w:r>
        <w:t xml:space="preserve"> </w:t>
      </w:r>
      <w:proofErr w:type="spellStart"/>
      <w:r>
        <w:t>auszubauen</w:t>
      </w:r>
      <w:proofErr w:type="spellEnd"/>
      <w:r>
        <w:t xml:space="preserve"> und </w:t>
      </w:r>
      <w:proofErr w:type="spellStart"/>
      <w:r>
        <w:t>langfristig</w:t>
      </w:r>
      <w:proofErr w:type="spellEnd"/>
      <w:r>
        <w:t xml:space="preserve"> </w:t>
      </w:r>
      <w:proofErr w:type="spellStart"/>
      <w:r>
        <w:t>zu</w:t>
      </w:r>
      <w:proofErr w:type="spellEnd"/>
      <w:r>
        <w:t xml:space="preserve"> </w:t>
      </w:r>
      <w:proofErr w:type="spellStart"/>
      <w:r>
        <w:t>stärken</w:t>
      </w:r>
      <w:proofErr w:type="spellEnd"/>
      <w:r>
        <w:t>.</w:t>
      </w:r>
    </w:p>
    <w:p w14:paraId="00AD4F92" w14:textId="44B42B88" w:rsidR="007F2AA8" w:rsidRDefault="007F2AA8"/>
    <w:p w14:paraId="13D253CE" w14:textId="77777777" w:rsidR="007F2AA8" w:rsidRDefault="00000000">
      <w:pPr>
        <w:pStyle w:val="berschrift1"/>
      </w:pPr>
      <w:r>
        <w:lastRenderedPageBreak/>
        <w:t>Regionalpartner</w:t>
      </w:r>
    </w:p>
    <w:p w14:paraId="1A7C9885" w14:textId="31805417" w:rsidR="00386879" w:rsidRDefault="00386879" w:rsidP="00386879">
      <w:r>
        <w:t xml:space="preserve">Der </w:t>
      </w:r>
      <w:proofErr w:type="spellStart"/>
      <w:r>
        <w:t>Schwenningen</w:t>
      </w:r>
      <w:proofErr w:type="spellEnd"/>
      <w:r>
        <w:t xml:space="preserve"> Token </w:t>
      </w:r>
      <w:proofErr w:type="spellStart"/>
      <w:r>
        <w:t>versteht</w:t>
      </w:r>
      <w:proofErr w:type="spellEnd"/>
      <w:r>
        <w:t xml:space="preserve"> </w:t>
      </w:r>
      <w:proofErr w:type="spellStart"/>
      <w:r>
        <w:t>sich</w:t>
      </w:r>
      <w:proofErr w:type="spellEnd"/>
      <w:r>
        <w:t xml:space="preserve"> </w:t>
      </w:r>
      <w:proofErr w:type="spellStart"/>
      <w:r>
        <w:t>als</w:t>
      </w:r>
      <w:proofErr w:type="spellEnd"/>
      <w:r>
        <w:t xml:space="preserve"> </w:t>
      </w:r>
      <w:proofErr w:type="spellStart"/>
      <w:r>
        <w:t>regionales</w:t>
      </w:r>
      <w:proofErr w:type="spellEnd"/>
      <w:r>
        <w:t xml:space="preserve"> Community-Projekt und </w:t>
      </w:r>
      <w:proofErr w:type="spellStart"/>
      <w:r>
        <w:t>möchte</w:t>
      </w:r>
      <w:proofErr w:type="spellEnd"/>
      <w:r>
        <w:t xml:space="preserve"> </w:t>
      </w:r>
      <w:proofErr w:type="spellStart"/>
      <w:r>
        <w:t>langfristig</w:t>
      </w:r>
      <w:proofErr w:type="spellEnd"/>
      <w:r>
        <w:t xml:space="preserve"> Menschen, </w:t>
      </w:r>
      <w:proofErr w:type="spellStart"/>
      <w:r>
        <w:t>Vereine</w:t>
      </w:r>
      <w:proofErr w:type="spellEnd"/>
      <w:r>
        <w:t xml:space="preserve">, </w:t>
      </w:r>
      <w:proofErr w:type="spellStart"/>
      <w:r>
        <w:t>Unternehmen</w:t>
      </w:r>
      <w:proofErr w:type="spellEnd"/>
      <w:r>
        <w:t xml:space="preserve"> und </w:t>
      </w:r>
      <w:proofErr w:type="spellStart"/>
      <w:r>
        <w:t>Initiativen</w:t>
      </w:r>
      <w:proofErr w:type="spellEnd"/>
      <w:r>
        <w:t xml:space="preserve"> </w:t>
      </w:r>
      <w:proofErr w:type="spellStart"/>
      <w:r>
        <w:t>miteinander</w:t>
      </w:r>
      <w:proofErr w:type="spellEnd"/>
      <w:r>
        <w:t xml:space="preserve"> </w:t>
      </w:r>
      <w:proofErr w:type="spellStart"/>
      <w:r>
        <w:t>vernetzen</w:t>
      </w:r>
      <w:proofErr w:type="spellEnd"/>
      <w:r>
        <w:t xml:space="preserve">. </w:t>
      </w:r>
      <w:proofErr w:type="spellStart"/>
      <w:r>
        <w:t>Regionalpartner</w:t>
      </w:r>
      <w:proofErr w:type="spellEnd"/>
      <w:r>
        <w:t xml:space="preserve"> </w:t>
      </w:r>
      <w:proofErr w:type="spellStart"/>
      <w:r>
        <w:t>spielen</w:t>
      </w:r>
      <w:proofErr w:type="spellEnd"/>
      <w:r>
        <w:t xml:space="preserve"> </w:t>
      </w:r>
      <w:proofErr w:type="spellStart"/>
      <w:r>
        <w:t>dabei</w:t>
      </w:r>
      <w:proofErr w:type="spellEnd"/>
      <w:r>
        <w:t xml:space="preserve"> </w:t>
      </w:r>
      <w:proofErr w:type="spellStart"/>
      <w:r>
        <w:t>eine</w:t>
      </w:r>
      <w:proofErr w:type="spellEnd"/>
      <w:r>
        <w:t xml:space="preserve"> </w:t>
      </w:r>
      <w:proofErr w:type="spellStart"/>
      <w:r>
        <w:t>wichtige</w:t>
      </w:r>
      <w:proofErr w:type="spellEnd"/>
      <w:r>
        <w:t xml:space="preserve"> Rolle, da </w:t>
      </w:r>
      <w:proofErr w:type="spellStart"/>
      <w:r>
        <w:t>sie</w:t>
      </w:r>
      <w:proofErr w:type="spellEnd"/>
      <w:r>
        <w:t xml:space="preserve"> </w:t>
      </w:r>
      <w:proofErr w:type="spellStart"/>
      <w:r>
        <w:t>zur</w:t>
      </w:r>
      <w:proofErr w:type="spellEnd"/>
      <w:r>
        <w:t xml:space="preserve"> </w:t>
      </w:r>
      <w:proofErr w:type="spellStart"/>
      <w:r>
        <w:t>Sichtbarkeit</w:t>
      </w:r>
      <w:proofErr w:type="spellEnd"/>
      <w:r>
        <w:t xml:space="preserve"> des </w:t>
      </w:r>
      <w:proofErr w:type="spellStart"/>
      <w:r>
        <w:t>Projekts</w:t>
      </w:r>
      <w:proofErr w:type="spellEnd"/>
      <w:r>
        <w:t xml:space="preserve"> </w:t>
      </w:r>
      <w:proofErr w:type="spellStart"/>
      <w:r>
        <w:t>beitragen</w:t>
      </w:r>
      <w:proofErr w:type="spellEnd"/>
      <w:r>
        <w:t xml:space="preserve"> und </w:t>
      </w:r>
      <w:proofErr w:type="spellStart"/>
      <w:r>
        <w:t>gleichzeitig</w:t>
      </w:r>
      <w:proofErr w:type="spellEnd"/>
      <w:r>
        <w:t xml:space="preserve"> von </w:t>
      </w:r>
      <w:proofErr w:type="spellStart"/>
      <w:r>
        <w:t>einer</w:t>
      </w:r>
      <w:proofErr w:type="spellEnd"/>
      <w:r>
        <w:t xml:space="preserve"> </w:t>
      </w:r>
      <w:proofErr w:type="spellStart"/>
      <w:r>
        <w:t>modernen</w:t>
      </w:r>
      <w:proofErr w:type="spellEnd"/>
      <w:r>
        <w:t xml:space="preserve"> </w:t>
      </w:r>
      <w:proofErr w:type="spellStart"/>
      <w:r>
        <w:t>digitalen</w:t>
      </w:r>
      <w:proofErr w:type="spellEnd"/>
      <w:r>
        <w:t xml:space="preserve"> </w:t>
      </w:r>
      <w:proofErr w:type="spellStart"/>
      <w:r>
        <w:t>Präsenz</w:t>
      </w:r>
      <w:proofErr w:type="spellEnd"/>
      <w:r>
        <w:t xml:space="preserve"> </w:t>
      </w:r>
      <w:proofErr w:type="spellStart"/>
      <w:r>
        <w:t>profitieren</w:t>
      </w:r>
      <w:proofErr w:type="spellEnd"/>
      <w:r>
        <w:t xml:space="preserve"> </w:t>
      </w:r>
      <w:proofErr w:type="spellStart"/>
      <w:r>
        <w:t>können</w:t>
      </w:r>
      <w:proofErr w:type="spellEnd"/>
      <w:r>
        <w:t>.</w:t>
      </w:r>
    </w:p>
    <w:p w14:paraId="01134E99" w14:textId="6671A97F" w:rsidR="00386879" w:rsidRDefault="00386879" w:rsidP="00386879">
      <w:r>
        <w:t xml:space="preserve">Die Zusammenarbeit </w:t>
      </w:r>
      <w:proofErr w:type="spellStart"/>
      <w:r>
        <w:t>mit</w:t>
      </w:r>
      <w:proofErr w:type="spellEnd"/>
      <w:r>
        <w:t xml:space="preserve"> </w:t>
      </w:r>
      <w:proofErr w:type="spellStart"/>
      <w:r>
        <w:t>Regionalpartnern</w:t>
      </w:r>
      <w:proofErr w:type="spellEnd"/>
      <w:r>
        <w:t xml:space="preserve"> </w:t>
      </w:r>
      <w:proofErr w:type="spellStart"/>
      <w:r>
        <w:t>erfolgt</w:t>
      </w:r>
      <w:proofErr w:type="spellEnd"/>
      <w:r>
        <w:t xml:space="preserve"> auf </w:t>
      </w:r>
      <w:proofErr w:type="spellStart"/>
      <w:r>
        <w:t>freiwilliger</w:t>
      </w:r>
      <w:proofErr w:type="spellEnd"/>
      <w:r>
        <w:t xml:space="preserve"> Basis und </w:t>
      </w:r>
      <w:proofErr w:type="spellStart"/>
      <w:r>
        <w:t>orientiert</w:t>
      </w:r>
      <w:proofErr w:type="spellEnd"/>
      <w:r>
        <w:t xml:space="preserve"> </w:t>
      </w:r>
      <w:proofErr w:type="spellStart"/>
      <w:r>
        <w:t>sich</w:t>
      </w:r>
      <w:proofErr w:type="spellEnd"/>
      <w:r>
        <w:t xml:space="preserve"> </w:t>
      </w:r>
      <w:proofErr w:type="gramStart"/>
      <w:r>
        <w:t>an</w:t>
      </w:r>
      <w:proofErr w:type="gramEnd"/>
      <w:r>
        <w:t xml:space="preserve"> </w:t>
      </w:r>
      <w:proofErr w:type="spellStart"/>
      <w:r>
        <w:t>gemeinsamen</w:t>
      </w:r>
      <w:proofErr w:type="spellEnd"/>
      <w:r>
        <w:t xml:space="preserve"> </w:t>
      </w:r>
      <w:proofErr w:type="spellStart"/>
      <w:r>
        <w:t>Werten</w:t>
      </w:r>
      <w:proofErr w:type="spellEnd"/>
      <w:r>
        <w:t xml:space="preserve"> </w:t>
      </w:r>
      <w:proofErr w:type="spellStart"/>
      <w:r>
        <w:t>wie</w:t>
      </w:r>
      <w:proofErr w:type="spellEnd"/>
      <w:r>
        <w:t xml:space="preserve"> Gemeinschaft, </w:t>
      </w:r>
      <w:proofErr w:type="spellStart"/>
      <w:r>
        <w:t>Offenheit</w:t>
      </w:r>
      <w:proofErr w:type="spellEnd"/>
      <w:r>
        <w:t xml:space="preserve">, </w:t>
      </w:r>
      <w:proofErr w:type="spellStart"/>
      <w:r>
        <w:t>regionaler</w:t>
      </w:r>
      <w:proofErr w:type="spellEnd"/>
      <w:r>
        <w:t xml:space="preserve"> </w:t>
      </w:r>
      <w:proofErr w:type="spellStart"/>
      <w:r>
        <w:t>Verbundenheit</w:t>
      </w:r>
      <w:proofErr w:type="spellEnd"/>
      <w:r>
        <w:t xml:space="preserve"> und </w:t>
      </w:r>
      <w:proofErr w:type="spellStart"/>
      <w:r>
        <w:t>nachhaltigem</w:t>
      </w:r>
      <w:proofErr w:type="spellEnd"/>
      <w:r>
        <w:t xml:space="preserve"> Engagement. Ziel </w:t>
      </w:r>
      <w:proofErr w:type="spellStart"/>
      <w:r>
        <w:t>ist</w:t>
      </w:r>
      <w:proofErr w:type="spellEnd"/>
      <w:r>
        <w:t xml:space="preserve"> es, </w:t>
      </w:r>
      <w:proofErr w:type="spellStart"/>
      <w:r>
        <w:t>ein</w:t>
      </w:r>
      <w:proofErr w:type="spellEnd"/>
      <w:r>
        <w:t xml:space="preserve"> </w:t>
      </w:r>
      <w:proofErr w:type="spellStart"/>
      <w:r>
        <w:t>Netzwerk</w:t>
      </w:r>
      <w:proofErr w:type="spellEnd"/>
      <w:r>
        <w:t xml:space="preserve"> </w:t>
      </w:r>
      <w:proofErr w:type="spellStart"/>
      <w:r>
        <w:t>aufzubauen</w:t>
      </w:r>
      <w:proofErr w:type="spellEnd"/>
      <w:r>
        <w:t xml:space="preserve">, das die </w:t>
      </w:r>
      <w:proofErr w:type="spellStart"/>
      <w:r>
        <w:t>Stärken</w:t>
      </w:r>
      <w:proofErr w:type="spellEnd"/>
      <w:r>
        <w:t xml:space="preserve"> der Region </w:t>
      </w:r>
      <w:proofErr w:type="spellStart"/>
      <w:r>
        <w:t>sichtbar</w:t>
      </w:r>
      <w:proofErr w:type="spellEnd"/>
      <w:r>
        <w:t xml:space="preserve"> </w:t>
      </w:r>
      <w:proofErr w:type="spellStart"/>
      <w:r>
        <w:t>macht</w:t>
      </w:r>
      <w:proofErr w:type="spellEnd"/>
      <w:r>
        <w:t xml:space="preserve"> und </w:t>
      </w:r>
      <w:proofErr w:type="spellStart"/>
      <w:r>
        <w:t>unterschiedliche</w:t>
      </w:r>
      <w:proofErr w:type="spellEnd"/>
      <w:r>
        <w:t xml:space="preserve"> </w:t>
      </w:r>
      <w:proofErr w:type="spellStart"/>
      <w:r>
        <w:t>Akteure</w:t>
      </w:r>
      <w:proofErr w:type="spellEnd"/>
      <w:r>
        <w:t xml:space="preserve"> </w:t>
      </w:r>
      <w:proofErr w:type="spellStart"/>
      <w:r>
        <w:t>miteinander</w:t>
      </w:r>
      <w:proofErr w:type="spellEnd"/>
      <w:r>
        <w:t xml:space="preserve"> </w:t>
      </w:r>
      <w:proofErr w:type="spellStart"/>
      <w:r>
        <w:t>verbindet</w:t>
      </w:r>
      <w:proofErr w:type="spellEnd"/>
      <w:r>
        <w:t>.</w:t>
      </w:r>
    </w:p>
    <w:p w14:paraId="0CFADCBC" w14:textId="2BEE0CE6" w:rsidR="00386879" w:rsidRDefault="00386879" w:rsidP="00386879">
      <w:proofErr w:type="spellStart"/>
      <w:r>
        <w:t>Mögliche</w:t>
      </w:r>
      <w:proofErr w:type="spellEnd"/>
      <w:r>
        <w:t xml:space="preserve"> Partner </w:t>
      </w:r>
      <w:proofErr w:type="spellStart"/>
      <w:r>
        <w:t>können</w:t>
      </w:r>
      <w:proofErr w:type="spellEnd"/>
      <w:r>
        <w:t xml:space="preserve"> </w:t>
      </w:r>
      <w:proofErr w:type="spellStart"/>
      <w:r>
        <w:t>lokale</w:t>
      </w:r>
      <w:proofErr w:type="spellEnd"/>
      <w:r>
        <w:t xml:space="preserve"> </w:t>
      </w:r>
      <w:proofErr w:type="spellStart"/>
      <w:r>
        <w:t>Unternehmen</w:t>
      </w:r>
      <w:proofErr w:type="spellEnd"/>
      <w:r>
        <w:t xml:space="preserve">, </w:t>
      </w:r>
      <w:proofErr w:type="spellStart"/>
      <w:r>
        <w:t>Handwerksbetriebe</w:t>
      </w:r>
      <w:proofErr w:type="spellEnd"/>
      <w:r>
        <w:t xml:space="preserve">, </w:t>
      </w:r>
      <w:proofErr w:type="spellStart"/>
      <w:r>
        <w:t>Vereine</w:t>
      </w:r>
      <w:proofErr w:type="spellEnd"/>
      <w:r>
        <w:t xml:space="preserve">, </w:t>
      </w:r>
      <w:proofErr w:type="spellStart"/>
      <w:r>
        <w:t>kulturelle</w:t>
      </w:r>
      <w:proofErr w:type="spellEnd"/>
      <w:r>
        <w:t xml:space="preserve"> </w:t>
      </w:r>
      <w:proofErr w:type="spellStart"/>
      <w:r>
        <w:t>Einrichtungen</w:t>
      </w:r>
      <w:proofErr w:type="spellEnd"/>
      <w:r>
        <w:t xml:space="preserve">, </w:t>
      </w:r>
      <w:proofErr w:type="spellStart"/>
      <w:r>
        <w:t>soziale</w:t>
      </w:r>
      <w:proofErr w:type="spellEnd"/>
      <w:r>
        <w:t xml:space="preserve"> </w:t>
      </w:r>
      <w:proofErr w:type="spellStart"/>
      <w:r>
        <w:t>Initiativen</w:t>
      </w:r>
      <w:proofErr w:type="spellEnd"/>
      <w:r>
        <w:t xml:space="preserve"> </w:t>
      </w:r>
      <w:proofErr w:type="spellStart"/>
      <w:r>
        <w:t>oder</w:t>
      </w:r>
      <w:proofErr w:type="spellEnd"/>
      <w:r>
        <w:t xml:space="preserve"> </w:t>
      </w:r>
      <w:proofErr w:type="spellStart"/>
      <w:r>
        <w:t>regionale</w:t>
      </w:r>
      <w:proofErr w:type="spellEnd"/>
      <w:r>
        <w:t xml:space="preserve"> </w:t>
      </w:r>
      <w:proofErr w:type="spellStart"/>
      <w:r>
        <w:t>Veranstaltungen</w:t>
      </w:r>
      <w:proofErr w:type="spellEnd"/>
      <w:r>
        <w:t xml:space="preserve"> sein. Durch die </w:t>
      </w:r>
      <w:proofErr w:type="spellStart"/>
      <w:r>
        <w:t>Beteiligung</w:t>
      </w:r>
      <w:proofErr w:type="spellEnd"/>
      <w:r>
        <w:t xml:space="preserve"> am Projekt </w:t>
      </w:r>
      <w:proofErr w:type="spellStart"/>
      <w:r>
        <w:t>entsteht</w:t>
      </w:r>
      <w:proofErr w:type="spellEnd"/>
      <w:r>
        <w:t xml:space="preserve"> die </w:t>
      </w:r>
      <w:proofErr w:type="spellStart"/>
      <w:r>
        <w:t>Möglichkeit</w:t>
      </w:r>
      <w:proofErr w:type="spellEnd"/>
      <w:r>
        <w:t xml:space="preserve">, </w:t>
      </w:r>
      <w:proofErr w:type="spellStart"/>
      <w:r>
        <w:t>neue</w:t>
      </w:r>
      <w:proofErr w:type="spellEnd"/>
      <w:r>
        <w:t xml:space="preserve"> </w:t>
      </w:r>
      <w:proofErr w:type="spellStart"/>
      <w:r>
        <w:t>Zielgruppen</w:t>
      </w:r>
      <w:proofErr w:type="spellEnd"/>
      <w:r>
        <w:t xml:space="preserve"> </w:t>
      </w:r>
      <w:proofErr w:type="spellStart"/>
      <w:r>
        <w:t>zu</w:t>
      </w:r>
      <w:proofErr w:type="spellEnd"/>
      <w:r>
        <w:t xml:space="preserve"> </w:t>
      </w:r>
      <w:proofErr w:type="spellStart"/>
      <w:r>
        <w:t>erreichen</w:t>
      </w:r>
      <w:proofErr w:type="spellEnd"/>
      <w:r>
        <w:t xml:space="preserve"> und </w:t>
      </w:r>
      <w:proofErr w:type="spellStart"/>
      <w:r>
        <w:t>gleichzeitig</w:t>
      </w:r>
      <w:proofErr w:type="spellEnd"/>
      <w:r>
        <w:t xml:space="preserve"> die </w:t>
      </w:r>
      <w:proofErr w:type="spellStart"/>
      <w:r>
        <w:t>Verbundenheit</w:t>
      </w:r>
      <w:proofErr w:type="spellEnd"/>
      <w:r>
        <w:t xml:space="preserve"> </w:t>
      </w:r>
      <w:proofErr w:type="spellStart"/>
      <w:r>
        <w:t>zur</w:t>
      </w:r>
      <w:proofErr w:type="spellEnd"/>
      <w:r>
        <w:t xml:space="preserve"> Region </w:t>
      </w:r>
      <w:proofErr w:type="spellStart"/>
      <w:r>
        <w:t>zu</w:t>
      </w:r>
      <w:proofErr w:type="spellEnd"/>
      <w:r>
        <w:t xml:space="preserve"> </w:t>
      </w:r>
      <w:proofErr w:type="spellStart"/>
      <w:r>
        <w:t>unterstreichen</w:t>
      </w:r>
      <w:proofErr w:type="spellEnd"/>
      <w:r>
        <w:t>.</w:t>
      </w:r>
    </w:p>
    <w:p w14:paraId="1665DB3D" w14:textId="3F8944CF" w:rsidR="00386879" w:rsidRDefault="00386879" w:rsidP="00386879">
      <w:r>
        <w:t xml:space="preserve">Der </w:t>
      </w:r>
      <w:proofErr w:type="spellStart"/>
      <w:r>
        <w:t>Schwenningen</w:t>
      </w:r>
      <w:proofErr w:type="spellEnd"/>
      <w:r>
        <w:t xml:space="preserve"> Token </w:t>
      </w:r>
      <w:proofErr w:type="spellStart"/>
      <w:r>
        <w:t>soll</w:t>
      </w:r>
      <w:proofErr w:type="spellEnd"/>
      <w:r>
        <w:t xml:space="preserve"> </w:t>
      </w:r>
      <w:proofErr w:type="spellStart"/>
      <w:r>
        <w:t>dabei</w:t>
      </w:r>
      <w:proofErr w:type="spellEnd"/>
      <w:r>
        <w:t xml:space="preserve"> </w:t>
      </w:r>
      <w:proofErr w:type="spellStart"/>
      <w:r>
        <w:t>als</w:t>
      </w:r>
      <w:proofErr w:type="spellEnd"/>
      <w:r>
        <w:t xml:space="preserve"> </w:t>
      </w:r>
      <w:proofErr w:type="spellStart"/>
      <w:r>
        <w:t>digitales</w:t>
      </w:r>
      <w:proofErr w:type="spellEnd"/>
      <w:r>
        <w:t xml:space="preserve"> Symbol für Zusammenarbeit und Gemeinschaft </w:t>
      </w:r>
      <w:proofErr w:type="spellStart"/>
      <w:r>
        <w:t>fungieren</w:t>
      </w:r>
      <w:proofErr w:type="spellEnd"/>
      <w:r>
        <w:t xml:space="preserve">. Partner </w:t>
      </w:r>
      <w:proofErr w:type="spellStart"/>
      <w:r>
        <w:t>können</w:t>
      </w:r>
      <w:proofErr w:type="spellEnd"/>
      <w:r>
        <w:t xml:space="preserve"> </w:t>
      </w:r>
      <w:proofErr w:type="spellStart"/>
      <w:r>
        <w:t>beispielsweise</w:t>
      </w:r>
      <w:proofErr w:type="spellEnd"/>
      <w:r>
        <w:t xml:space="preserve"> </w:t>
      </w:r>
      <w:proofErr w:type="spellStart"/>
      <w:r>
        <w:t>im</w:t>
      </w:r>
      <w:proofErr w:type="spellEnd"/>
      <w:r>
        <w:t xml:space="preserve"> Rahmen von Community-</w:t>
      </w:r>
      <w:proofErr w:type="spellStart"/>
      <w:r>
        <w:t>Aktionen</w:t>
      </w:r>
      <w:proofErr w:type="spellEnd"/>
      <w:r>
        <w:t xml:space="preserve">, </w:t>
      </w:r>
      <w:proofErr w:type="spellStart"/>
      <w:r>
        <w:t>Veranstaltungen</w:t>
      </w:r>
      <w:proofErr w:type="spellEnd"/>
      <w:r>
        <w:t xml:space="preserve"> </w:t>
      </w:r>
      <w:proofErr w:type="spellStart"/>
      <w:r>
        <w:t>oder</w:t>
      </w:r>
      <w:proofErr w:type="spellEnd"/>
      <w:r>
        <w:t xml:space="preserve"> </w:t>
      </w:r>
      <w:proofErr w:type="spellStart"/>
      <w:r>
        <w:t>gemeinsamen</w:t>
      </w:r>
      <w:proofErr w:type="spellEnd"/>
      <w:r>
        <w:t xml:space="preserve"> </w:t>
      </w:r>
      <w:proofErr w:type="spellStart"/>
      <w:r>
        <w:t>Projekten</w:t>
      </w:r>
      <w:proofErr w:type="spellEnd"/>
      <w:r>
        <w:t xml:space="preserve"> </w:t>
      </w:r>
      <w:proofErr w:type="spellStart"/>
      <w:r>
        <w:t>eingebunden</w:t>
      </w:r>
      <w:proofErr w:type="spellEnd"/>
      <w:r>
        <w:t xml:space="preserve"> </w:t>
      </w:r>
      <w:proofErr w:type="spellStart"/>
      <w:r>
        <w:t>werden</w:t>
      </w:r>
      <w:proofErr w:type="spellEnd"/>
      <w:r>
        <w:t xml:space="preserve">. </w:t>
      </w:r>
      <w:proofErr w:type="spellStart"/>
      <w:r>
        <w:t>Dadurch</w:t>
      </w:r>
      <w:proofErr w:type="spellEnd"/>
      <w:r>
        <w:t xml:space="preserve"> </w:t>
      </w:r>
      <w:proofErr w:type="spellStart"/>
      <w:r>
        <w:t>entstehen</w:t>
      </w:r>
      <w:proofErr w:type="spellEnd"/>
      <w:r>
        <w:t xml:space="preserve"> </w:t>
      </w:r>
      <w:proofErr w:type="spellStart"/>
      <w:r>
        <w:t>neue</w:t>
      </w:r>
      <w:proofErr w:type="spellEnd"/>
      <w:r>
        <w:t xml:space="preserve"> </w:t>
      </w:r>
      <w:proofErr w:type="spellStart"/>
      <w:r>
        <w:t>Möglichkeiten</w:t>
      </w:r>
      <w:proofErr w:type="spellEnd"/>
      <w:r>
        <w:t xml:space="preserve"> der </w:t>
      </w:r>
      <w:proofErr w:type="spellStart"/>
      <w:r>
        <w:t>Vernetzung</w:t>
      </w:r>
      <w:proofErr w:type="spellEnd"/>
      <w:r>
        <w:t xml:space="preserve"> </w:t>
      </w:r>
      <w:proofErr w:type="spellStart"/>
      <w:r>
        <w:t>zwischen</w:t>
      </w:r>
      <w:proofErr w:type="spellEnd"/>
      <w:r>
        <w:t xml:space="preserve"> </w:t>
      </w:r>
      <w:proofErr w:type="spellStart"/>
      <w:r>
        <w:t>digitaler</w:t>
      </w:r>
      <w:proofErr w:type="spellEnd"/>
      <w:r>
        <w:t xml:space="preserve"> und realer Welt.</w:t>
      </w:r>
    </w:p>
    <w:p w14:paraId="5F38BAC8" w14:textId="102193CA" w:rsidR="00386879" w:rsidRDefault="00386879" w:rsidP="00386879">
      <w:proofErr w:type="spellStart"/>
      <w:r>
        <w:t>Besonders</w:t>
      </w:r>
      <w:proofErr w:type="spellEnd"/>
      <w:r>
        <w:t xml:space="preserve"> </w:t>
      </w:r>
      <w:proofErr w:type="spellStart"/>
      <w:r>
        <w:t>wichtig</w:t>
      </w:r>
      <w:proofErr w:type="spellEnd"/>
      <w:r>
        <w:t xml:space="preserve"> </w:t>
      </w:r>
      <w:proofErr w:type="spellStart"/>
      <w:r>
        <w:t>ist</w:t>
      </w:r>
      <w:proofErr w:type="spellEnd"/>
      <w:r>
        <w:t xml:space="preserve"> </w:t>
      </w:r>
      <w:proofErr w:type="spellStart"/>
      <w:r>
        <w:t>dabei</w:t>
      </w:r>
      <w:proofErr w:type="spellEnd"/>
      <w:r>
        <w:t xml:space="preserve"> der </w:t>
      </w:r>
      <w:proofErr w:type="spellStart"/>
      <w:r>
        <w:t>Gedanke</w:t>
      </w:r>
      <w:proofErr w:type="spellEnd"/>
      <w:r>
        <w:t xml:space="preserve"> der </w:t>
      </w:r>
      <w:proofErr w:type="spellStart"/>
      <w:r>
        <w:t>gegenseitigen</w:t>
      </w:r>
      <w:proofErr w:type="spellEnd"/>
      <w:r>
        <w:t xml:space="preserve"> </w:t>
      </w:r>
      <w:proofErr w:type="spellStart"/>
      <w:r>
        <w:t>Unterstützung</w:t>
      </w:r>
      <w:proofErr w:type="spellEnd"/>
      <w:r>
        <w:t xml:space="preserve">. Regionale Partner </w:t>
      </w:r>
      <w:proofErr w:type="spellStart"/>
      <w:r>
        <w:t>helfen</w:t>
      </w:r>
      <w:proofErr w:type="spellEnd"/>
      <w:r>
        <w:t xml:space="preserve"> </w:t>
      </w:r>
      <w:proofErr w:type="spellStart"/>
      <w:r>
        <w:t>dabei</w:t>
      </w:r>
      <w:proofErr w:type="spellEnd"/>
      <w:r>
        <w:t xml:space="preserve">, die </w:t>
      </w:r>
      <w:proofErr w:type="spellStart"/>
      <w:r>
        <w:t>Bekanntheit</w:t>
      </w:r>
      <w:proofErr w:type="spellEnd"/>
      <w:r>
        <w:t xml:space="preserve"> des </w:t>
      </w:r>
      <w:proofErr w:type="spellStart"/>
      <w:r>
        <w:t>Projekts</w:t>
      </w:r>
      <w:proofErr w:type="spellEnd"/>
      <w:r>
        <w:t xml:space="preserve"> </w:t>
      </w:r>
      <w:proofErr w:type="spellStart"/>
      <w:r>
        <w:t>zu</w:t>
      </w:r>
      <w:proofErr w:type="spellEnd"/>
      <w:r>
        <w:t xml:space="preserve"> </w:t>
      </w:r>
      <w:proofErr w:type="spellStart"/>
      <w:r>
        <w:t>steigern</w:t>
      </w:r>
      <w:proofErr w:type="spellEnd"/>
      <w:r>
        <w:t xml:space="preserve">, </w:t>
      </w:r>
      <w:proofErr w:type="spellStart"/>
      <w:r>
        <w:t>während</w:t>
      </w:r>
      <w:proofErr w:type="spellEnd"/>
      <w:r>
        <w:t xml:space="preserve"> das Projekt </w:t>
      </w:r>
      <w:proofErr w:type="spellStart"/>
      <w:r>
        <w:t>seinerseits</w:t>
      </w:r>
      <w:proofErr w:type="spellEnd"/>
      <w:r>
        <w:t xml:space="preserve"> die </w:t>
      </w:r>
      <w:proofErr w:type="spellStart"/>
      <w:r>
        <w:t>Sichtbarkeit</w:t>
      </w:r>
      <w:proofErr w:type="spellEnd"/>
      <w:r>
        <w:t xml:space="preserve"> </w:t>
      </w:r>
      <w:proofErr w:type="spellStart"/>
      <w:r>
        <w:t>regionaler</w:t>
      </w:r>
      <w:proofErr w:type="spellEnd"/>
      <w:r>
        <w:t xml:space="preserve"> </w:t>
      </w:r>
      <w:proofErr w:type="spellStart"/>
      <w:r>
        <w:t>Akteure</w:t>
      </w:r>
      <w:proofErr w:type="spellEnd"/>
      <w:r>
        <w:t xml:space="preserve"> </w:t>
      </w:r>
      <w:proofErr w:type="spellStart"/>
      <w:r>
        <w:t>erhöhen</w:t>
      </w:r>
      <w:proofErr w:type="spellEnd"/>
      <w:r>
        <w:t xml:space="preserve"> </w:t>
      </w:r>
      <w:proofErr w:type="spellStart"/>
      <w:r>
        <w:t>kann</w:t>
      </w:r>
      <w:proofErr w:type="spellEnd"/>
      <w:r>
        <w:t xml:space="preserve">. Auf </w:t>
      </w:r>
      <w:proofErr w:type="spellStart"/>
      <w:r>
        <w:t>diese</w:t>
      </w:r>
      <w:proofErr w:type="spellEnd"/>
      <w:r>
        <w:t xml:space="preserve"> Weise </w:t>
      </w:r>
      <w:proofErr w:type="spellStart"/>
      <w:r>
        <w:t>entsteht</w:t>
      </w:r>
      <w:proofErr w:type="spellEnd"/>
      <w:r>
        <w:t xml:space="preserve"> </w:t>
      </w:r>
      <w:proofErr w:type="spellStart"/>
      <w:r>
        <w:t>ein</w:t>
      </w:r>
      <w:proofErr w:type="spellEnd"/>
      <w:r>
        <w:t xml:space="preserve"> </w:t>
      </w:r>
      <w:proofErr w:type="spellStart"/>
      <w:r>
        <w:t>nachhaltiges</w:t>
      </w:r>
      <w:proofErr w:type="spellEnd"/>
      <w:r>
        <w:t xml:space="preserve"> </w:t>
      </w:r>
      <w:proofErr w:type="spellStart"/>
      <w:r>
        <w:t>Netzwerk</w:t>
      </w:r>
      <w:proofErr w:type="spellEnd"/>
      <w:r>
        <w:t xml:space="preserve">, das auf </w:t>
      </w:r>
      <w:proofErr w:type="spellStart"/>
      <w:r>
        <w:t>Vertrauen</w:t>
      </w:r>
      <w:proofErr w:type="spellEnd"/>
      <w:r>
        <w:t xml:space="preserve">, </w:t>
      </w:r>
      <w:proofErr w:type="spellStart"/>
      <w:r>
        <w:t>Transparenz</w:t>
      </w:r>
      <w:proofErr w:type="spellEnd"/>
      <w:r>
        <w:t xml:space="preserve"> und </w:t>
      </w:r>
      <w:proofErr w:type="spellStart"/>
      <w:r>
        <w:t>gemeinsamen</w:t>
      </w:r>
      <w:proofErr w:type="spellEnd"/>
      <w:r>
        <w:t xml:space="preserve"> </w:t>
      </w:r>
      <w:proofErr w:type="spellStart"/>
      <w:r>
        <w:t>Interessen</w:t>
      </w:r>
      <w:proofErr w:type="spellEnd"/>
      <w:r>
        <w:t xml:space="preserve"> </w:t>
      </w:r>
      <w:proofErr w:type="spellStart"/>
      <w:r>
        <w:t>basiert</w:t>
      </w:r>
      <w:proofErr w:type="spellEnd"/>
      <w:r>
        <w:t>.</w:t>
      </w:r>
    </w:p>
    <w:p w14:paraId="3F6B712C" w14:textId="732F7702" w:rsidR="00386879" w:rsidRDefault="00386879" w:rsidP="00386879">
      <w:proofErr w:type="spellStart"/>
      <w:r>
        <w:t>Langfristig</w:t>
      </w:r>
      <w:proofErr w:type="spellEnd"/>
      <w:r>
        <w:t xml:space="preserve"> </w:t>
      </w:r>
      <w:proofErr w:type="spellStart"/>
      <w:r>
        <w:t>soll</w:t>
      </w:r>
      <w:proofErr w:type="spellEnd"/>
      <w:r>
        <w:t xml:space="preserve"> </w:t>
      </w:r>
      <w:proofErr w:type="spellStart"/>
      <w:r>
        <w:t>ein</w:t>
      </w:r>
      <w:proofErr w:type="spellEnd"/>
      <w:r>
        <w:t xml:space="preserve"> </w:t>
      </w:r>
      <w:proofErr w:type="spellStart"/>
      <w:r>
        <w:t>regionales</w:t>
      </w:r>
      <w:proofErr w:type="spellEnd"/>
      <w:r>
        <w:t xml:space="preserve"> </w:t>
      </w:r>
      <w:proofErr w:type="spellStart"/>
      <w:r>
        <w:t>Ökosystem</w:t>
      </w:r>
      <w:proofErr w:type="spellEnd"/>
      <w:r>
        <w:t xml:space="preserve"> </w:t>
      </w:r>
      <w:proofErr w:type="spellStart"/>
      <w:r>
        <w:t>entstehen</w:t>
      </w:r>
      <w:proofErr w:type="spellEnd"/>
      <w:r>
        <w:t xml:space="preserve">, in dem </w:t>
      </w:r>
      <w:proofErr w:type="spellStart"/>
      <w:r>
        <w:t>digitale</w:t>
      </w:r>
      <w:proofErr w:type="spellEnd"/>
      <w:r>
        <w:t xml:space="preserve"> Innovation und </w:t>
      </w:r>
      <w:proofErr w:type="spellStart"/>
      <w:r>
        <w:t>lokale</w:t>
      </w:r>
      <w:proofErr w:type="spellEnd"/>
      <w:r>
        <w:t xml:space="preserve"> </w:t>
      </w:r>
      <w:proofErr w:type="spellStart"/>
      <w:r>
        <w:t>Identität</w:t>
      </w:r>
      <w:proofErr w:type="spellEnd"/>
      <w:r>
        <w:t xml:space="preserve"> </w:t>
      </w:r>
      <w:proofErr w:type="spellStart"/>
      <w:r>
        <w:t>miteinander</w:t>
      </w:r>
      <w:proofErr w:type="spellEnd"/>
      <w:r>
        <w:t xml:space="preserve"> </w:t>
      </w:r>
      <w:proofErr w:type="spellStart"/>
      <w:r>
        <w:t>verbunden</w:t>
      </w:r>
      <w:proofErr w:type="spellEnd"/>
      <w:r>
        <w:t xml:space="preserve"> </w:t>
      </w:r>
      <w:proofErr w:type="spellStart"/>
      <w:r>
        <w:t>werden</w:t>
      </w:r>
      <w:proofErr w:type="spellEnd"/>
      <w:r>
        <w:t xml:space="preserve">. Der </w:t>
      </w:r>
      <w:proofErr w:type="spellStart"/>
      <w:r>
        <w:t>Schwenningen</w:t>
      </w:r>
      <w:proofErr w:type="spellEnd"/>
      <w:r>
        <w:t xml:space="preserve"> Token </w:t>
      </w:r>
      <w:proofErr w:type="spellStart"/>
      <w:r>
        <w:t>möchte</w:t>
      </w:r>
      <w:proofErr w:type="spellEnd"/>
      <w:r>
        <w:t xml:space="preserve"> </w:t>
      </w:r>
      <w:proofErr w:type="spellStart"/>
      <w:r>
        <w:t>zeigen</w:t>
      </w:r>
      <w:proofErr w:type="spellEnd"/>
      <w:r>
        <w:t xml:space="preserve">, </w:t>
      </w:r>
      <w:proofErr w:type="spellStart"/>
      <w:r>
        <w:t>dass</w:t>
      </w:r>
      <w:proofErr w:type="spellEnd"/>
      <w:r>
        <w:t xml:space="preserve"> </w:t>
      </w:r>
      <w:proofErr w:type="spellStart"/>
      <w:r>
        <w:t>moderne</w:t>
      </w:r>
      <w:proofErr w:type="spellEnd"/>
      <w:r>
        <w:t xml:space="preserve"> </w:t>
      </w:r>
      <w:proofErr w:type="spellStart"/>
      <w:r>
        <w:t>Technologien</w:t>
      </w:r>
      <w:proofErr w:type="spellEnd"/>
      <w:r>
        <w:t xml:space="preserve"> nicht </w:t>
      </w:r>
      <w:proofErr w:type="spellStart"/>
      <w:r>
        <w:t>nur</w:t>
      </w:r>
      <w:proofErr w:type="spellEnd"/>
      <w:r>
        <w:t xml:space="preserve"> global </w:t>
      </w:r>
      <w:proofErr w:type="spellStart"/>
      <w:r>
        <w:t>eingesetzt</w:t>
      </w:r>
      <w:proofErr w:type="spellEnd"/>
      <w:r>
        <w:t xml:space="preserve"> </w:t>
      </w:r>
      <w:proofErr w:type="spellStart"/>
      <w:r>
        <w:t>werden</w:t>
      </w:r>
      <w:proofErr w:type="spellEnd"/>
      <w:r>
        <w:t xml:space="preserve"> </w:t>
      </w:r>
      <w:proofErr w:type="spellStart"/>
      <w:r>
        <w:t>können</w:t>
      </w:r>
      <w:proofErr w:type="spellEnd"/>
      <w:r>
        <w:t xml:space="preserve">, </w:t>
      </w:r>
      <w:proofErr w:type="spellStart"/>
      <w:r>
        <w:t>sondern</w:t>
      </w:r>
      <w:proofErr w:type="spellEnd"/>
      <w:r>
        <w:t xml:space="preserve"> </w:t>
      </w:r>
      <w:proofErr w:type="spellStart"/>
      <w:r>
        <w:t>auch</w:t>
      </w:r>
      <w:proofErr w:type="spellEnd"/>
      <w:r>
        <w:t xml:space="preserve"> </w:t>
      </w:r>
      <w:proofErr w:type="spellStart"/>
      <w:r>
        <w:t>einen</w:t>
      </w:r>
      <w:proofErr w:type="spellEnd"/>
      <w:r>
        <w:t xml:space="preserve"> </w:t>
      </w:r>
      <w:proofErr w:type="spellStart"/>
      <w:r>
        <w:t>konkreten</w:t>
      </w:r>
      <w:proofErr w:type="spellEnd"/>
      <w:r>
        <w:t xml:space="preserve"> </w:t>
      </w:r>
      <w:proofErr w:type="spellStart"/>
      <w:r>
        <w:t>Mehrwert</w:t>
      </w:r>
      <w:proofErr w:type="spellEnd"/>
      <w:r>
        <w:t xml:space="preserve"> für </w:t>
      </w:r>
      <w:proofErr w:type="spellStart"/>
      <w:r>
        <w:t>regionale</w:t>
      </w:r>
      <w:proofErr w:type="spellEnd"/>
      <w:r>
        <w:t xml:space="preserve"> </w:t>
      </w:r>
      <w:proofErr w:type="spellStart"/>
      <w:r>
        <w:t>Gemeinschaften</w:t>
      </w:r>
      <w:proofErr w:type="spellEnd"/>
      <w:r>
        <w:t xml:space="preserve"> </w:t>
      </w:r>
      <w:proofErr w:type="spellStart"/>
      <w:r>
        <w:t>schaffen</w:t>
      </w:r>
      <w:proofErr w:type="spellEnd"/>
      <w:r>
        <w:t xml:space="preserve"> </w:t>
      </w:r>
      <w:proofErr w:type="spellStart"/>
      <w:r>
        <w:t>können</w:t>
      </w:r>
      <w:proofErr w:type="spellEnd"/>
      <w:r>
        <w:t>.</w:t>
      </w:r>
    </w:p>
    <w:p w14:paraId="39530916" w14:textId="7EF584A1" w:rsidR="007F2AA8" w:rsidRDefault="00386879">
      <w:proofErr w:type="spellStart"/>
      <w:r>
        <w:t>Gemeinsam</w:t>
      </w:r>
      <w:proofErr w:type="spellEnd"/>
      <w:r>
        <w:t xml:space="preserve"> </w:t>
      </w:r>
      <w:proofErr w:type="spellStart"/>
      <w:r>
        <w:t>mit</w:t>
      </w:r>
      <w:proofErr w:type="spellEnd"/>
      <w:r>
        <w:t xml:space="preserve"> </w:t>
      </w:r>
      <w:proofErr w:type="spellStart"/>
      <w:r>
        <w:t>engagierten</w:t>
      </w:r>
      <w:proofErr w:type="spellEnd"/>
      <w:r>
        <w:t xml:space="preserve"> </w:t>
      </w:r>
      <w:proofErr w:type="spellStart"/>
      <w:r>
        <w:t>Partnern</w:t>
      </w:r>
      <w:proofErr w:type="spellEnd"/>
      <w:r>
        <w:t xml:space="preserve"> </w:t>
      </w:r>
      <w:proofErr w:type="spellStart"/>
      <w:r>
        <w:t>soll</w:t>
      </w:r>
      <w:proofErr w:type="spellEnd"/>
      <w:r>
        <w:t xml:space="preserve"> so </w:t>
      </w:r>
      <w:proofErr w:type="spellStart"/>
      <w:r>
        <w:t>eine</w:t>
      </w:r>
      <w:proofErr w:type="spellEnd"/>
      <w:r>
        <w:t xml:space="preserve"> </w:t>
      </w:r>
      <w:proofErr w:type="spellStart"/>
      <w:r>
        <w:t>digitale</w:t>
      </w:r>
      <w:proofErr w:type="spellEnd"/>
      <w:r>
        <w:t xml:space="preserve"> Heimat </w:t>
      </w:r>
      <w:proofErr w:type="spellStart"/>
      <w:r>
        <w:t>entstehen</w:t>
      </w:r>
      <w:proofErr w:type="spellEnd"/>
      <w:r>
        <w:t xml:space="preserve">, die </w:t>
      </w:r>
      <w:proofErr w:type="spellStart"/>
      <w:r>
        <w:t>die</w:t>
      </w:r>
      <w:proofErr w:type="spellEnd"/>
      <w:r>
        <w:t xml:space="preserve"> Menschen der Region </w:t>
      </w:r>
      <w:proofErr w:type="spellStart"/>
      <w:r>
        <w:t>verbindet</w:t>
      </w:r>
      <w:proofErr w:type="spellEnd"/>
      <w:r>
        <w:t xml:space="preserve"> und </w:t>
      </w:r>
      <w:proofErr w:type="spellStart"/>
      <w:r>
        <w:t>gleichzeitig</w:t>
      </w:r>
      <w:proofErr w:type="spellEnd"/>
      <w:r>
        <w:t xml:space="preserve"> </w:t>
      </w:r>
      <w:proofErr w:type="spellStart"/>
      <w:r>
        <w:t>neue</w:t>
      </w:r>
      <w:proofErr w:type="spellEnd"/>
      <w:r>
        <w:t xml:space="preserve"> Impulse für die Zukunft </w:t>
      </w:r>
      <w:proofErr w:type="spellStart"/>
      <w:r>
        <w:t>setzt</w:t>
      </w:r>
      <w:proofErr w:type="spellEnd"/>
      <w:r>
        <w:t>.</w:t>
      </w:r>
    </w:p>
    <w:p w14:paraId="41905E95" w14:textId="77777777" w:rsidR="007F2AA8" w:rsidRDefault="00000000">
      <w:pPr>
        <w:pStyle w:val="berschrift1"/>
      </w:pPr>
      <w:r>
        <w:t>Transparenz und Sicherheit</w:t>
      </w:r>
    </w:p>
    <w:p w14:paraId="5A89443B" w14:textId="77777777" w:rsidR="007F2AA8" w:rsidRDefault="00000000">
      <w:r>
        <w:t>Alle Transaktionen sind öffentlich auf der Solana Blockchain einsehbar. Die feste Tokenmenge sorgt für Transparenz und Nachvollziehbarkeit. Es existieren keine versteckten Funktionen und keine Möglichkeit, zusätzliche Token zu erzeugen.</w:t>
      </w:r>
    </w:p>
    <w:p w14:paraId="5F0B7DEC" w14:textId="6C735356" w:rsidR="007F2AA8" w:rsidRDefault="007F2AA8"/>
    <w:p w14:paraId="56EAB58D" w14:textId="77777777" w:rsidR="007F2AA8" w:rsidRDefault="00000000">
      <w:pPr>
        <w:pStyle w:val="berschrift1"/>
      </w:pPr>
      <w:r>
        <w:lastRenderedPageBreak/>
        <w:t>Projektkennzahlen</w:t>
      </w:r>
    </w:p>
    <w:p w14:paraId="0543D4DE" w14:textId="77777777" w:rsidR="007F2AA8" w:rsidRDefault="00000000">
      <w:r>
        <w:t>165.000 Gesamtangebot</w:t>
      </w:r>
      <w:r>
        <w:br/>
        <w:t>Solana Blockchain</w:t>
      </w:r>
      <w:r>
        <w:br/>
        <w:t>SPL Token</w:t>
      </w:r>
      <w:r>
        <w:br/>
        <w:t>Mint deaktiviert</w:t>
      </w:r>
      <w:r>
        <w:br/>
        <w:t>Freeze deaktiviert</w:t>
      </w:r>
      <w:r>
        <w:br/>
        <w:t>Community-Projekt</w:t>
      </w:r>
      <w:r>
        <w:br/>
        <w:t>Regionale Initiative</w:t>
      </w:r>
    </w:p>
    <w:p w14:paraId="1649F8AE" w14:textId="2326BFDD" w:rsidR="007F2AA8" w:rsidRDefault="007F2AA8"/>
    <w:p w14:paraId="2ED5EF3F" w14:textId="77777777" w:rsidR="007F2AA8" w:rsidRDefault="00000000">
      <w:pPr>
        <w:pStyle w:val="berschrift1"/>
      </w:pPr>
      <w:r>
        <w:t>Vision</w:t>
      </w:r>
    </w:p>
    <w:p w14:paraId="476A1B0B" w14:textId="77777777" w:rsidR="00386879" w:rsidRDefault="00000000">
      <w:r>
        <w:t xml:space="preserve">Langfristig soll der Schwenningen Token als digitales Symbol einer aktiven Community wahrgenommen werden. Die Vision besteht darin, Menschen über digitale und reale Aktivitäten miteinander zu verbinden und zu zeigen, dass moderne Technologien auch für regionale Projekte </w:t>
      </w:r>
      <w:proofErr w:type="spellStart"/>
      <w:r>
        <w:t>sinnvoll</w:t>
      </w:r>
      <w:proofErr w:type="spellEnd"/>
      <w:r>
        <w:t xml:space="preserve"> </w:t>
      </w:r>
      <w:proofErr w:type="spellStart"/>
      <w:r>
        <w:t>genutzt</w:t>
      </w:r>
      <w:proofErr w:type="spellEnd"/>
      <w:r>
        <w:t xml:space="preserve"> </w:t>
      </w:r>
      <w:proofErr w:type="spellStart"/>
      <w:r>
        <w:t>werden</w:t>
      </w:r>
      <w:proofErr w:type="spellEnd"/>
      <w:r>
        <w:t xml:space="preserve"> </w:t>
      </w:r>
      <w:proofErr w:type="spellStart"/>
      <w:r>
        <w:t>können</w:t>
      </w:r>
      <w:proofErr w:type="spellEnd"/>
      <w:r>
        <w:t>.</w:t>
      </w:r>
    </w:p>
    <w:p w14:paraId="60481B07" w14:textId="4C9C5E7F" w:rsidR="007F2AA8" w:rsidRDefault="00000000" w:rsidP="00386879">
      <w:pPr>
        <w:jc w:val="center"/>
      </w:pPr>
      <w:r>
        <w:t>„</w:t>
      </w:r>
      <w:proofErr w:type="spellStart"/>
      <w:r>
        <w:t>Digitale</w:t>
      </w:r>
      <w:proofErr w:type="spellEnd"/>
      <w:r>
        <w:t xml:space="preserve"> Heimat. Regionale Identität. Moderne </w:t>
      </w:r>
      <w:proofErr w:type="gramStart"/>
      <w:r>
        <w:t>Technologie.“</w:t>
      </w:r>
      <w:proofErr w:type="gramEnd"/>
    </w:p>
    <w:p w14:paraId="4941BEE6" w14:textId="1F50F95D" w:rsidR="007F2AA8" w:rsidRDefault="007F2AA8"/>
    <w:p w14:paraId="7A4551D9" w14:textId="77777777" w:rsidR="007F2AA8" w:rsidRDefault="00000000">
      <w:pPr>
        <w:pStyle w:val="berschrift1"/>
      </w:pPr>
      <w:r>
        <w:t>Rechtlicher Hinweis</w:t>
      </w:r>
    </w:p>
    <w:p w14:paraId="5061D8EF" w14:textId="77777777" w:rsidR="007F2AA8" w:rsidRPr="00386879" w:rsidRDefault="00000000">
      <w:pPr>
        <w:rPr>
          <w:b/>
          <w:bCs/>
          <w:color w:val="EE0000"/>
        </w:rPr>
      </w:pPr>
      <w:r w:rsidRPr="00386879">
        <w:rPr>
          <w:b/>
          <w:bCs/>
          <w:color w:val="EE0000"/>
        </w:rPr>
        <w:t>Der Schwenningen Token ist kein Finanzprodukt, kein Wertpapier und keine Anlageempfehlung. Es besteht kein Anspruch auf Rendite oder Wertsteigerung. Das Projekt verfolgt ausschließlich Community-, Sammel- und Kreativzwecke.</w:t>
      </w:r>
    </w:p>
    <w:p w14:paraId="54CC2044" w14:textId="007B26A7" w:rsidR="007F2AA8" w:rsidRDefault="007F2AA8"/>
    <w:p w14:paraId="35FEA992" w14:textId="77777777" w:rsidR="007F2AA8" w:rsidRDefault="00000000">
      <w:pPr>
        <w:pStyle w:val="berschrift1"/>
      </w:pPr>
      <w:r>
        <w:t>Kontakt</w:t>
      </w:r>
    </w:p>
    <w:p w14:paraId="667CFE8C" w14:textId="77777777" w:rsidR="00FB04EC" w:rsidRDefault="00000000">
      <w:r>
        <w:t>Florian Lessner</w:t>
      </w:r>
      <w:r>
        <w:br/>
        <w:t>Gartenstr. 2</w:t>
      </w:r>
      <w:r>
        <w:br/>
        <w:t>72477 Schwenningen</w:t>
      </w:r>
      <w:r>
        <w:br/>
      </w:r>
      <w:r>
        <w:br/>
        <w:t>E-Mail: swhbg@schwenningen-token.de</w:t>
      </w:r>
      <w:r>
        <w:br/>
        <w:t>Website: https://www.schwenningen-token.de</w:t>
      </w:r>
      <w:r>
        <w:br/>
      </w:r>
      <w:r>
        <w:br/>
      </w:r>
    </w:p>
    <w:p w14:paraId="42729E92" w14:textId="77777777" w:rsidR="00FB04EC" w:rsidRDefault="00FB04EC"/>
    <w:p w14:paraId="05BC09DA" w14:textId="423A2EF7" w:rsidR="007F2AA8" w:rsidRPr="00FB04EC" w:rsidRDefault="00000000" w:rsidP="00FB04EC">
      <w:pPr>
        <w:jc w:val="center"/>
        <w:rPr>
          <w:b/>
          <w:bCs/>
        </w:rPr>
      </w:pPr>
      <w:proofErr w:type="spellStart"/>
      <w:r w:rsidRPr="00FB04EC">
        <w:rPr>
          <w:b/>
          <w:bCs/>
        </w:rPr>
        <w:t>Gemeinsam</w:t>
      </w:r>
      <w:proofErr w:type="spellEnd"/>
      <w:r w:rsidRPr="00FB04EC">
        <w:rPr>
          <w:b/>
          <w:bCs/>
        </w:rPr>
        <w:t xml:space="preserve"> gestalten </w:t>
      </w:r>
      <w:proofErr w:type="spellStart"/>
      <w:r w:rsidRPr="00FB04EC">
        <w:rPr>
          <w:b/>
          <w:bCs/>
        </w:rPr>
        <w:t>wir</w:t>
      </w:r>
      <w:proofErr w:type="spellEnd"/>
      <w:r w:rsidRPr="00FB04EC">
        <w:rPr>
          <w:b/>
          <w:bCs/>
        </w:rPr>
        <w:t xml:space="preserve"> die </w:t>
      </w:r>
      <w:proofErr w:type="spellStart"/>
      <w:r w:rsidRPr="00FB04EC">
        <w:rPr>
          <w:b/>
          <w:bCs/>
        </w:rPr>
        <w:t>digitale</w:t>
      </w:r>
      <w:proofErr w:type="spellEnd"/>
      <w:r w:rsidRPr="00FB04EC">
        <w:rPr>
          <w:b/>
          <w:bCs/>
        </w:rPr>
        <w:t xml:space="preserve"> Community von morgen.</w:t>
      </w:r>
    </w:p>
    <w:sectPr w:rsidR="007F2AA8" w:rsidRPr="00FB04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60494658">
    <w:abstractNumId w:val="8"/>
  </w:num>
  <w:num w:numId="2" w16cid:durableId="218713810">
    <w:abstractNumId w:val="6"/>
  </w:num>
  <w:num w:numId="3" w16cid:durableId="2139563427">
    <w:abstractNumId w:val="5"/>
  </w:num>
  <w:num w:numId="4" w16cid:durableId="209154722">
    <w:abstractNumId w:val="4"/>
  </w:num>
  <w:num w:numId="5" w16cid:durableId="405885861">
    <w:abstractNumId w:val="7"/>
  </w:num>
  <w:num w:numId="6" w16cid:durableId="639723828">
    <w:abstractNumId w:val="3"/>
  </w:num>
  <w:num w:numId="7" w16cid:durableId="2124574880">
    <w:abstractNumId w:val="2"/>
  </w:num>
  <w:num w:numId="8" w16cid:durableId="1889798436">
    <w:abstractNumId w:val="1"/>
  </w:num>
  <w:num w:numId="9" w16cid:durableId="1075710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879"/>
    <w:rsid w:val="00445D70"/>
    <w:rsid w:val="00663F71"/>
    <w:rsid w:val="007F2AA8"/>
    <w:rsid w:val="00AA1D8D"/>
    <w:rsid w:val="00B47730"/>
    <w:rsid w:val="00CB0664"/>
    <w:rsid w:val="00F6024D"/>
    <w:rsid w:val="00FB0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685E7"/>
  <w14:defaultImageDpi w14:val="300"/>
  <w15:docId w15:val="{101AB23C-1887-3A40-98E1-5631FE03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1036</Words>
  <Characters>6534</Characters>
  <Application>Microsoft Office Word</Application>
  <DocSecurity>0</DocSecurity>
  <Lines>54</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Lessner</cp:lastModifiedBy>
  <cp:revision>4</cp:revision>
  <dcterms:created xsi:type="dcterms:W3CDTF">2013-12-23T23:15:00Z</dcterms:created>
  <dcterms:modified xsi:type="dcterms:W3CDTF">2026-06-14T10:31:00Z</dcterms:modified>
  <cp:category/>
</cp:coreProperties>
</file>